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815D" w14:textId="77777777" w:rsidR="005220AE" w:rsidRPr="003433DD" w:rsidRDefault="00000000">
      <w:pPr>
        <w:jc w:val="center"/>
        <w:rPr>
          <w:rFonts w:ascii="Pretendard Variable" w:eastAsia="Pretendard Variable" w:hAnsi="Pretendard Variable"/>
          <w:lang w:eastAsia="ko-KR"/>
        </w:rPr>
      </w:pPr>
      <w:proofErr w:type="spellStart"/>
      <w:r w:rsidRPr="003433DD">
        <w:rPr>
          <w:rFonts w:ascii="Pretendard Variable" w:eastAsia="Pretendard Variable" w:hAnsi="Pretendard Variable"/>
          <w:b/>
          <w:color w:val="1F4E5F"/>
          <w:sz w:val="40"/>
          <w:lang w:eastAsia="ko-KR"/>
        </w:rPr>
        <w:t>시그니처</w:t>
      </w:r>
      <w:proofErr w:type="spellEnd"/>
      <w:r w:rsidRPr="003433DD">
        <w:rPr>
          <w:rFonts w:ascii="Pretendard Variable" w:eastAsia="Pretendard Variable" w:hAnsi="Pretendard Variable"/>
          <w:b/>
          <w:color w:val="1F4E5F"/>
          <w:sz w:val="40"/>
          <w:lang w:eastAsia="ko-KR"/>
        </w:rPr>
        <w:t xml:space="preserve"> 강의 개발 클래스 16시간 커리큘럼 제안서</w:t>
      </w:r>
    </w:p>
    <w:p w14:paraId="18ABB2B1" w14:textId="77777777" w:rsidR="005220AE" w:rsidRPr="003433DD" w:rsidRDefault="00000000">
      <w:pPr>
        <w:keepLines/>
        <w:spacing w:after="80" w:line="269" w:lineRule="auto"/>
        <w:jc w:val="center"/>
        <w:rPr>
          <w:rFonts w:ascii="Pretendard Variable" w:eastAsia="Pretendard Variable" w:hAnsi="Pretendard Variable"/>
          <w:lang w:eastAsia="ko-KR"/>
        </w:rPr>
      </w:pPr>
      <w:proofErr w:type="spellStart"/>
      <w:r w:rsidRPr="003433DD">
        <w:rPr>
          <w:rFonts w:ascii="Pretendard Variable" w:eastAsia="Pretendard Variable" w:hAnsi="Pretendard Variable"/>
          <w:color w:val="5A5A5A"/>
          <w:lang w:eastAsia="ko-KR"/>
        </w:rPr>
        <w:t>로프프리</w:t>
      </w:r>
      <w:proofErr w:type="spellEnd"/>
      <w:r w:rsidRPr="003433DD">
        <w:rPr>
          <w:rFonts w:ascii="Pretendard Variable" w:eastAsia="Pretendard Variable" w:hAnsi="Pretendard Variable"/>
          <w:color w:val="5A5A5A"/>
          <w:lang w:eastAsia="ko-KR"/>
        </w:rPr>
        <w:t xml:space="preserve"> X 전종목 강사님 과정 개발용</w:t>
      </w:r>
    </w:p>
    <w:p w14:paraId="0DF2E4FB" w14:textId="77777777" w:rsidR="005220AE" w:rsidRPr="003433DD" w:rsidRDefault="00000000">
      <w:pPr>
        <w:keepLines/>
        <w:spacing w:after="80" w:line="269" w:lineRule="auto"/>
        <w:jc w:val="center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color w:val="5A5A5A"/>
          <w:lang w:eastAsia="ko-KR"/>
        </w:rPr>
        <w:t>4시간 x 4회차, 총 16시간</w:t>
      </w:r>
    </w:p>
    <w:p w14:paraId="3A4718E5" w14:textId="77777777" w:rsidR="005220AE" w:rsidRPr="003433DD" w:rsidRDefault="00000000">
      <w:pPr>
        <w:pStyle w:val="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1. 과정 개요</w:t>
      </w:r>
    </w:p>
    <w:p w14:paraId="5492ED5F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이 과정은 강사를 희망하는 사람이 자기 경험과 전문성을 실제 운영 가능한 강의 1편으로 구체화하는 과정이다. 단순히 말을 잘하는 법을 배우는 과정이 아니라, 학습자가 배울 수 있는 환경을 만들고, 대상과 이유를 정리하고, 질문과 활동을 설계하고, 핵심 구간을 직접 시연하며 자기 강의를 다듬는 과정이다.</w:t>
      </w:r>
    </w:p>
    <w:p w14:paraId="23A929BC" w14:textId="796D84F2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이 과정은 참가자가 자기 삶과 직업 경험을 강의 자산으로 바꾸고, 그 자산을 학습자가 이해하고 참여할 수 있는 구조로 만드는 데 초점을 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298"/>
      </w:tblGrid>
      <w:tr w:rsidR="005220AE" w:rsidRPr="003433DD" w14:paraId="7D4BF926" w14:textId="77777777">
        <w:trPr>
          <w:cantSplit/>
          <w:tblHeader/>
          <w:jc w:val="center"/>
        </w:trPr>
        <w:tc>
          <w:tcPr>
            <w:tcW w:w="5298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2CB1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5298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526B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내용</w:t>
            </w:r>
          </w:p>
        </w:tc>
      </w:tr>
      <w:tr w:rsidR="005220AE" w:rsidRPr="003433DD" w14:paraId="607F7C73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2147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과정명</w:t>
            </w:r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94957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시그니처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강의 개발 클래스</w:t>
            </w:r>
          </w:p>
        </w:tc>
      </w:tr>
      <w:tr w:rsidR="005220AE" w:rsidRPr="003433DD" w14:paraId="7D5DCFBE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62CB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</w:rPr>
              <w:t>대상</w:t>
            </w:r>
            <w:proofErr w:type="spellEnd"/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DE8EE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B2C 강사 데뷔를 준비하는 예비 강사, 강의 아이템은 있으나 구조화가 필요한 사람</w:t>
            </w:r>
          </w:p>
        </w:tc>
      </w:tr>
      <w:tr w:rsidR="005220AE" w:rsidRPr="003433DD" w14:paraId="27CBCA6F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7B1B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</w:rPr>
              <w:t>권장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</w:rPr>
              <w:t>연령대</w:t>
            </w:r>
            <w:proofErr w:type="spellEnd"/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8D54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30대 중반-40대 중심</w:t>
            </w:r>
          </w:p>
        </w:tc>
      </w:tr>
      <w:tr w:rsidR="005220AE" w:rsidRPr="003433DD" w14:paraId="3DB612DF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1C78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운영 시간</w:t>
            </w:r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0A9F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4시간 x 4회차, 총 16시간</w:t>
            </w:r>
          </w:p>
        </w:tc>
      </w:tr>
      <w:tr w:rsidR="005220AE" w:rsidRPr="003433DD" w14:paraId="2DC68C25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EC53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운영 형태</w:t>
            </w:r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F838D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3시간 공통 수업 + 1시간 오프라인 심화 실습/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QnA</w:t>
            </w:r>
            <w:proofErr w:type="spellEnd"/>
          </w:p>
        </w:tc>
      </w:tr>
      <w:tr w:rsidR="005220AE" w:rsidRPr="003433DD" w14:paraId="7BCDD5E4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B2BB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</w:rPr>
              <w:t>권장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</w:rPr>
              <w:t>정원</w:t>
            </w:r>
            <w:proofErr w:type="spellEnd"/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85E1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8-12명</w:t>
            </w:r>
          </w:p>
        </w:tc>
      </w:tr>
      <w:tr w:rsidR="005220AE" w:rsidRPr="003433DD" w14:paraId="21CCFF9C" w14:textId="77777777">
        <w:trPr>
          <w:cantSplit/>
          <w:jc w:val="center"/>
        </w:trPr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3879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주요 결과물</w:t>
            </w:r>
          </w:p>
        </w:tc>
        <w:tc>
          <w:tcPr>
            <w:tcW w:w="52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64836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강의 정의 문장,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전달력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플로우 기반 1차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구조안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, 질문·활동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설계안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시그니처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강의 개선안</w:t>
            </w:r>
          </w:p>
        </w:tc>
      </w:tr>
    </w:tbl>
    <w:p w14:paraId="5076BBCB" w14:textId="77777777" w:rsidR="005220AE" w:rsidRPr="003433DD" w:rsidRDefault="005220AE">
      <w:pPr>
        <w:spacing w:after="40"/>
        <w:rPr>
          <w:rFonts w:ascii="Pretendard Variable" w:eastAsia="Pretendard Variable" w:hAnsi="Pretendard Variable"/>
          <w:lang w:eastAsia="ko-KR"/>
        </w:rPr>
      </w:pPr>
    </w:p>
    <w:p w14:paraId="760F3675" w14:textId="77777777" w:rsidR="005220AE" w:rsidRPr="003433DD" w:rsidRDefault="00000000">
      <w:pPr>
        <w:pStyle w:val="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2. 대상자와 과정 목표</w:t>
      </w:r>
    </w:p>
    <w:p w14:paraId="739EA61F" w14:textId="77777777" w:rsidR="005220AE" w:rsidRPr="003433DD" w:rsidRDefault="00000000">
      <w:pPr>
        <w:pStyle w:val="21"/>
        <w:rPr>
          <w:rFonts w:ascii="Pretendard Variable" w:eastAsia="Pretendard Variable" w:hAnsi="Pretendard Variable"/>
        </w:rPr>
      </w:pPr>
      <w:proofErr w:type="spellStart"/>
      <w:r w:rsidRPr="003433DD">
        <w:rPr>
          <w:rFonts w:ascii="Pretendard Variable" w:eastAsia="Pretendard Variable" w:hAnsi="Pretendard Variable"/>
        </w:rPr>
        <w:t>과정</w:t>
      </w:r>
      <w:proofErr w:type="spellEnd"/>
      <w:r w:rsidRPr="003433DD">
        <w:rPr>
          <w:rFonts w:ascii="Pretendard Variable" w:eastAsia="Pretendard Variable" w:hAnsi="Pretendard Variable"/>
        </w:rPr>
        <w:t xml:space="preserve"> </w:t>
      </w:r>
      <w:proofErr w:type="spellStart"/>
      <w:r w:rsidRPr="003433DD">
        <w:rPr>
          <w:rFonts w:ascii="Pretendard Variable" w:eastAsia="Pretendard Variable" w:hAnsi="Pretendard Variable"/>
        </w:rPr>
        <w:t>목표</w:t>
      </w:r>
      <w:proofErr w:type="spellEnd"/>
    </w:p>
    <w:p w14:paraId="2857EDB2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참가자가 자기 강의의 대상과 이유를 한 문장으로 설명한다.</w:t>
      </w:r>
    </w:p>
    <w:p w14:paraId="50469802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참가자가 강의 첫 10-15분 오프닝을 직접 설계한다.</w:t>
      </w:r>
    </w:p>
    <w:p w14:paraId="3F427678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참가자가 자기 콘텐츠를 학습자가 이해할 수 있는 핵심 내용으로 압축한다.</w:t>
      </w:r>
    </w:p>
    <w:p w14:paraId="73C7A917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</w:rPr>
      </w:pPr>
      <w:proofErr w:type="spellStart"/>
      <w:r w:rsidRPr="003433DD">
        <w:rPr>
          <w:rFonts w:ascii="Pretendard Variable" w:eastAsia="Pretendard Variable" w:hAnsi="Pretendard Variable"/>
          <w:sz w:val="19"/>
        </w:rPr>
        <w:t>참가자가</w:t>
      </w:r>
      <w:proofErr w:type="spellEnd"/>
      <w:r w:rsidRPr="003433DD">
        <w:rPr>
          <w:rFonts w:ascii="Pretendard Variable" w:eastAsia="Pretendard Variable" w:hAnsi="Pretendard Variable"/>
          <w:sz w:val="19"/>
        </w:rPr>
        <w:t xml:space="preserve"> Why, What, How, If 흐름으로 강의 구조를 만든다.</w:t>
      </w:r>
    </w:p>
    <w:p w14:paraId="4DAECCD8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참가자가 질문, 활동, Paired Share를 통해 학습자 참여를 설계한다.</w:t>
      </w:r>
    </w:p>
    <w:p w14:paraId="45F54D1D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참가자가 핵심 구간을 시연하고, 다음 운영 전 수정할 행동을 정리한다.</w:t>
      </w:r>
    </w:p>
    <w:p w14:paraId="7C498B1C" w14:textId="384FE0AD" w:rsidR="005220AE" w:rsidRPr="003433DD" w:rsidRDefault="00000000">
      <w:pPr>
        <w:pStyle w:val="1"/>
        <w:rPr>
          <w:rFonts w:ascii="Pretendard Variable" w:eastAsia="Pretendard Variable" w:hAnsi="Pretendard Variable"/>
        </w:rPr>
      </w:pPr>
      <w:r w:rsidRPr="003433DD">
        <w:rPr>
          <w:rFonts w:ascii="Pretendard Variable" w:eastAsia="Pretendard Variable" w:hAnsi="Pretendard Variable"/>
        </w:rPr>
        <w:t xml:space="preserve"> 4</w:t>
      </w:r>
      <w:proofErr w:type="spellStart"/>
      <w:r w:rsidRPr="003433DD">
        <w:rPr>
          <w:rFonts w:ascii="Pretendard Variable" w:eastAsia="Pretendard Variable" w:hAnsi="Pretendard Variable"/>
        </w:rPr>
        <w:t>회차</w:t>
      </w:r>
      <w:proofErr w:type="spellEnd"/>
      <w:r w:rsidRPr="003433DD">
        <w:rPr>
          <w:rFonts w:ascii="Pretendard Variable" w:eastAsia="Pretendard Variable" w:hAnsi="Pretendard Variable"/>
        </w:rPr>
        <w:t xml:space="preserve"> </w:t>
      </w:r>
      <w:proofErr w:type="spellStart"/>
      <w:r w:rsidRPr="003433DD">
        <w:rPr>
          <w:rFonts w:ascii="Pretendard Variable" w:eastAsia="Pretendard Variable" w:hAnsi="Pretendard Variable"/>
        </w:rPr>
        <w:t>전체</w:t>
      </w:r>
      <w:proofErr w:type="spellEnd"/>
      <w:r w:rsidRPr="003433DD">
        <w:rPr>
          <w:rFonts w:ascii="Pretendard Variable" w:eastAsia="Pretendard Variable" w:hAnsi="Pretendard Variable"/>
        </w:rPr>
        <w:t xml:space="preserve"> </w:t>
      </w:r>
      <w:proofErr w:type="spellStart"/>
      <w:r w:rsidRPr="003433DD">
        <w:rPr>
          <w:rFonts w:ascii="Pretendard Variable" w:eastAsia="Pretendard Variable" w:hAnsi="Pretendard Variable"/>
        </w:rPr>
        <w:t>흐름</w:t>
      </w:r>
      <w:proofErr w:type="spellEnd"/>
    </w:p>
    <w:tbl>
      <w:tblPr>
        <w:tblStyle w:val="af9"/>
        <w:tblW w:w="10774" w:type="dxa"/>
        <w:jc w:val="center"/>
        <w:tblLook w:val="04A0" w:firstRow="1" w:lastRow="0" w:firstColumn="1" w:lastColumn="0" w:noHBand="0" w:noVBand="1"/>
      </w:tblPr>
      <w:tblGrid>
        <w:gridCol w:w="845"/>
        <w:gridCol w:w="2005"/>
        <w:gridCol w:w="5275"/>
        <w:gridCol w:w="2649"/>
      </w:tblGrid>
      <w:tr w:rsidR="005220AE" w:rsidRPr="003433DD" w14:paraId="2184FD56" w14:textId="77777777" w:rsidTr="000F1F04">
        <w:trPr>
          <w:cantSplit/>
          <w:tblHeader/>
          <w:jc w:val="center"/>
        </w:trPr>
        <w:tc>
          <w:tcPr>
            <w:tcW w:w="84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AA43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회차</w:t>
            </w:r>
            <w:proofErr w:type="spellEnd"/>
          </w:p>
        </w:tc>
        <w:tc>
          <w:tcPr>
            <w:tcW w:w="200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9986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주제</w:t>
            </w:r>
          </w:p>
        </w:tc>
        <w:tc>
          <w:tcPr>
            <w:tcW w:w="527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7C45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핵심 작업</w:t>
            </w:r>
          </w:p>
        </w:tc>
        <w:tc>
          <w:tcPr>
            <w:tcW w:w="264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4F8A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결과물</w:t>
            </w:r>
          </w:p>
        </w:tc>
      </w:tr>
      <w:tr w:rsidR="005220AE" w:rsidRPr="003433DD" w14:paraId="2FE842AD" w14:textId="77777777" w:rsidTr="000F1F04">
        <w:trPr>
          <w:cantSplit/>
          <w:jc w:val="center"/>
        </w:trPr>
        <w:tc>
          <w:tcPr>
            <w:tcW w:w="8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782B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1회차</w:t>
            </w:r>
          </w:p>
        </w:tc>
        <w:tc>
          <w:tcPr>
            <w:tcW w:w="2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E825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학습 환경과 강의 이해</w:t>
            </w:r>
          </w:p>
        </w:tc>
        <w:tc>
          <w:tcPr>
            <w:tcW w:w="52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B37F8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환경제공을 경험하고, 강의의 첫 역할을 이해한 뒤, 자기 강의의 오프닝과 WHO·WHY를 정리한다.</w:t>
            </w:r>
          </w:p>
        </w:tc>
        <w:tc>
          <w:tcPr>
            <w:tcW w:w="2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F024E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오프닝 10-15분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설계안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, WHO·WHY 정리</w:t>
            </w:r>
          </w:p>
        </w:tc>
      </w:tr>
      <w:tr w:rsidR="005220AE" w:rsidRPr="003433DD" w14:paraId="53534E6D" w14:textId="77777777" w:rsidTr="000F1F04">
        <w:trPr>
          <w:cantSplit/>
          <w:jc w:val="center"/>
        </w:trPr>
        <w:tc>
          <w:tcPr>
            <w:tcW w:w="8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2C69A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lastRenderedPageBreak/>
              <w:t>2회차</w:t>
            </w:r>
          </w:p>
        </w:tc>
        <w:tc>
          <w:tcPr>
            <w:tcW w:w="2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A076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핵심 콘텐츠와 구조</w:t>
            </w:r>
          </w:p>
        </w:tc>
        <w:tc>
          <w:tcPr>
            <w:tcW w:w="52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A748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학습자가 반드시 이해해야 할 WHAT을 압축하고,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Why·What·How·If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흐름으로 강의 구조를 만든다.</w:t>
            </w:r>
          </w:p>
        </w:tc>
        <w:tc>
          <w:tcPr>
            <w:tcW w:w="2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41EEC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강의 정의 문장,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전달력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플로우 기반 1차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구조안</w:t>
            </w:r>
            <w:proofErr w:type="spellEnd"/>
          </w:p>
        </w:tc>
      </w:tr>
      <w:tr w:rsidR="005220AE" w:rsidRPr="003433DD" w14:paraId="63038876" w14:textId="77777777" w:rsidTr="000F1F04">
        <w:trPr>
          <w:cantSplit/>
          <w:jc w:val="center"/>
        </w:trPr>
        <w:tc>
          <w:tcPr>
            <w:tcW w:w="8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48DD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3회차</w:t>
            </w:r>
          </w:p>
        </w:tc>
        <w:tc>
          <w:tcPr>
            <w:tcW w:w="2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1DCD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질문·활동·촉진</w:t>
            </w:r>
          </w:p>
        </w:tc>
        <w:tc>
          <w:tcPr>
            <w:tcW w:w="52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3559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질문, 활동, Paired Share, 참여도, 에너지 흐름을 설계한다.</w:t>
            </w:r>
          </w:p>
        </w:tc>
        <w:tc>
          <w:tcPr>
            <w:tcW w:w="2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66D7F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질문·활동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설계안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, 참여 흐름 설계</w:t>
            </w:r>
          </w:p>
        </w:tc>
      </w:tr>
      <w:tr w:rsidR="005220AE" w:rsidRPr="003433DD" w14:paraId="0DB7719D" w14:textId="77777777" w:rsidTr="000F1F04">
        <w:trPr>
          <w:cantSplit/>
          <w:jc w:val="center"/>
        </w:trPr>
        <w:tc>
          <w:tcPr>
            <w:tcW w:w="8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7033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4회차</w:t>
            </w:r>
          </w:p>
        </w:tc>
        <w:tc>
          <w:tcPr>
            <w:tcW w:w="20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3217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전달기술과 미니 시연</w:t>
            </w:r>
          </w:p>
        </w:tc>
        <w:tc>
          <w:tcPr>
            <w:tcW w:w="52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856F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설명, 전환, 강조, 마무리, 동선, 비언어를 점검하고 핵심 구간을 시연한다.</w:t>
            </w:r>
          </w:p>
        </w:tc>
        <w:tc>
          <w:tcPr>
            <w:tcW w:w="26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DB938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미니 시연 피드백 기록,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시그니처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강의 개선안</w:t>
            </w:r>
          </w:p>
        </w:tc>
      </w:tr>
    </w:tbl>
    <w:p w14:paraId="518E4676" w14:textId="77777777" w:rsidR="005220AE" w:rsidRPr="003433DD" w:rsidRDefault="005220AE">
      <w:pPr>
        <w:spacing w:after="40"/>
        <w:rPr>
          <w:rFonts w:ascii="Pretendard Variable" w:eastAsia="Pretendard Variable" w:hAnsi="Pretendard Variable"/>
          <w:lang w:eastAsia="ko-KR"/>
        </w:rPr>
      </w:pPr>
    </w:p>
    <w:p w14:paraId="5A320012" w14:textId="77777777" w:rsidR="005220AE" w:rsidRPr="003433DD" w:rsidRDefault="00000000">
      <w:pPr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br w:type="page"/>
      </w:r>
    </w:p>
    <w:p w14:paraId="4B399F42" w14:textId="4BCFE5B9" w:rsidR="005220AE" w:rsidRPr="003433DD" w:rsidRDefault="00000000">
      <w:pPr>
        <w:pStyle w:val="1"/>
        <w:rPr>
          <w:rFonts w:ascii="Pretendard Variable" w:eastAsia="Pretendard Variable" w:hAnsi="Pretendard Variable"/>
          <w:lang w:eastAsia="ko-KR"/>
        </w:rPr>
      </w:pPr>
      <w:proofErr w:type="spellStart"/>
      <w:r w:rsidRPr="003433DD">
        <w:rPr>
          <w:rFonts w:ascii="Pretendard Variable" w:eastAsia="Pretendard Variable" w:hAnsi="Pretendard Variable"/>
          <w:lang w:eastAsia="ko-KR"/>
        </w:rPr>
        <w:lastRenderedPageBreak/>
        <w:t>회차별</w:t>
      </w:r>
      <w:proofErr w:type="spellEnd"/>
      <w:r w:rsidRPr="003433DD">
        <w:rPr>
          <w:rFonts w:ascii="Pretendard Variable" w:eastAsia="Pretendard Variable" w:hAnsi="Pretendard Variable"/>
          <w:lang w:eastAsia="ko-KR"/>
        </w:rPr>
        <w:t xml:space="preserve"> 상세 커리큘럼</w:t>
      </w:r>
    </w:p>
    <w:p w14:paraId="7C9F9651" w14:textId="77777777" w:rsidR="005220AE" w:rsidRPr="003433DD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1회차. 학습 환경과 강의 이해</w:t>
      </w:r>
    </w:p>
    <w:p w14:paraId="11569E7C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1회차의 핵심은 참가자가 학습 가능한 상태를 직접 경험하는 것이다. 강사는 처음부터 강의 경험을 묻지 않는다. 먼저 참가자 간 어색함을 낮추고, 말할 수 있는 상태를 만든다. 이후 그 경험을 교육 원리로 해석하고, 자기 강의 오프닝에 적용한다.</w:t>
      </w:r>
    </w:p>
    <w:tbl>
      <w:tblPr>
        <w:tblStyle w:val="af9"/>
        <w:tblW w:w="10872" w:type="dxa"/>
        <w:jc w:val="center"/>
        <w:tblLook w:val="04A0" w:firstRow="1" w:lastRow="0" w:firstColumn="1" w:lastColumn="0" w:noHBand="0" w:noVBand="1"/>
      </w:tblPr>
      <w:tblGrid>
        <w:gridCol w:w="1019"/>
        <w:gridCol w:w="2063"/>
        <w:gridCol w:w="3454"/>
        <w:gridCol w:w="2355"/>
        <w:gridCol w:w="1981"/>
      </w:tblGrid>
      <w:tr w:rsidR="005220AE" w:rsidRPr="003433DD" w14:paraId="1C3F7465" w14:textId="77777777" w:rsidTr="000F1F04">
        <w:trPr>
          <w:cantSplit/>
          <w:tblHeader/>
          <w:jc w:val="center"/>
        </w:trPr>
        <w:tc>
          <w:tcPr>
            <w:tcW w:w="101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AB4A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시간</w:t>
            </w:r>
            <w:proofErr w:type="spellEnd"/>
          </w:p>
        </w:tc>
        <w:tc>
          <w:tcPr>
            <w:tcW w:w="2063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1D1C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세션</w:t>
            </w:r>
          </w:p>
        </w:tc>
        <w:tc>
          <w:tcPr>
            <w:tcW w:w="3454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86D2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주요 내용</w:t>
            </w:r>
          </w:p>
        </w:tc>
        <w:tc>
          <w:tcPr>
            <w:tcW w:w="235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F04D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실습</w:t>
            </w:r>
          </w:p>
        </w:tc>
        <w:tc>
          <w:tcPr>
            <w:tcW w:w="1981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9B05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결과물</w:t>
            </w:r>
          </w:p>
        </w:tc>
      </w:tr>
      <w:tr w:rsidR="005220AE" w:rsidRPr="003433DD" w14:paraId="2E7EDD23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0F85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0:00-0:15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5186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오프닝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5CA43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강사 소개, 과정 목적, 참여 방식 안내. 이 과정은 평가받는 자리가 아니라 자기 강의를 실제로 만드는 작업임을 안내한다.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D3192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오늘의 참여 상태를 짧게 적는다.</w:t>
            </w:r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3A7F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참여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상태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메모</w:t>
            </w:r>
            <w:proofErr w:type="spellEnd"/>
          </w:p>
        </w:tc>
      </w:tr>
      <w:tr w:rsidR="005220AE" w:rsidRPr="003433DD" w14:paraId="17A29D1C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6429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0:15-0:45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62BA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환경제공 경험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62686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온도 체크, 짝 대화, 전체 공유를 진행한다. 질문은 한 번에 하나씩 제시한다. 학습자 간 어색함을 낮추고 말할 수 있는 상태를 만든다.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0AFA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Alone-Pair-All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방식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경험</w:t>
            </w:r>
            <w:proofErr w:type="spellEnd"/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EA23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학습 환경 메모</w:t>
            </w:r>
          </w:p>
        </w:tc>
      </w:tr>
      <w:tr w:rsidR="005220AE" w:rsidRPr="003433DD" w14:paraId="1C8706B7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1EF5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0:45-1:05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706D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환경제공의 원리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D3439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방금 경험한 장면을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편도체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안정화,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전전두피질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활성화, 관계 긴장 완화 관점으로 해석한다.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966A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강사의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첫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역할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정리</w:t>
            </w:r>
            <w:proofErr w:type="spellEnd"/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4809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환경제공 원리 메모</w:t>
            </w:r>
          </w:p>
        </w:tc>
      </w:tr>
      <w:tr w:rsidR="005220AE" w:rsidRPr="003433DD" w14:paraId="6A75088D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961B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1:05-1:25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75F8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강의에 대한 이해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8D66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강의는 지식 전달만이 아니라 학습자가 자기 문제와 주제를 연결하게 만드는 일임을 다룬다.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4F5E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내 강의에서 먼저 만들어야 할 상태 작성</w:t>
            </w:r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B186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강의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이해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메모</w:t>
            </w:r>
            <w:proofErr w:type="spellEnd"/>
          </w:p>
        </w:tc>
      </w:tr>
      <w:tr w:rsidR="005220AE" w:rsidRPr="003433DD" w14:paraId="68DC1A1A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60C3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1:25-1:35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EC77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휴식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7BA68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72A62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1BC29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5220AE" w:rsidRPr="003433DD" w14:paraId="021FF05E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253E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1:35-2:10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9937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오프닝 연결 질문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A3DAE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좋은 오프닝은 주제 설명이 아니라 학습자가 자기 문제와 주제를 연결하게 하는 질문에서 시작한다.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CF7B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온도 체크 질문, 짝 대화 질문, 주제 연결 질문 작성</w:t>
            </w:r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796C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연결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초안</w:t>
            </w:r>
            <w:proofErr w:type="spellEnd"/>
          </w:p>
        </w:tc>
      </w:tr>
      <w:tr w:rsidR="005220AE" w:rsidRPr="003433DD" w14:paraId="43E23CBB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4EFB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2:10-2:45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DD1D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내 강의 오프닝 설계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928EF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자기 강의 첫 10-15분에 들어갈 첫 말문, Pair 질문, 주제 연결 질문, 전환 멘트를 설계한다.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4394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오프닝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진행안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56A0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오프닝 10-15분 설계안</w:t>
            </w:r>
          </w:p>
        </w:tc>
      </w:tr>
      <w:tr w:rsidR="005220AE" w:rsidRPr="003433DD" w14:paraId="18AD5275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09AD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2:45-3:00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0F9D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WHO·WHY 1차 정리</w:t>
            </w:r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D1E0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이 강의가 누구에게 필요한지, 그 사람은 어떤 상태인지, 왜 이 강사에게 들어야 하는지 정리한다.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678A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대상과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이유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F13F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WHO·WHY 정리</w:t>
            </w:r>
          </w:p>
        </w:tc>
      </w:tr>
      <w:tr w:rsidR="005220AE" w:rsidRPr="003433DD" w14:paraId="6E2F1927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10BA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3:00-4:00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9B606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오프라인 심화 실습/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QnA</w:t>
            </w:r>
            <w:proofErr w:type="spellEnd"/>
          </w:p>
        </w:tc>
        <w:tc>
          <w:tcPr>
            <w:tcW w:w="34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8FDA3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오프닝 질문과 WHO·WHY를 소그룹 또는 1대1로 다듬는다. 온라인 참가자는 작성물을 제출한다.</w:t>
            </w:r>
          </w:p>
        </w:tc>
        <w:tc>
          <w:tcPr>
            <w:tcW w:w="23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740F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오프닝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수정</w:t>
            </w:r>
            <w:proofErr w:type="spellEnd"/>
          </w:p>
        </w:tc>
        <w:tc>
          <w:tcPr>
            <w:tcW w:w="19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4FD8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오프닝 수정본</w:t>
            </w:r>
          </w:p>
        </w:tc>
      </w:tr>
    </w:tbl>
    <w:p w14:paraId="2BE64DAC" w14:textId="77777777" w:rsidR="005220AE" w:rsidRPr="003433DD" w:rsidRDefault="00000000">
      <w:pPr>
        <w:pStyle w:val="31"/>
        <w:rPr>
          <w:rFonts w:ascii="Pretendard Variable" w:eastAsia="Pretendard Variable" w:hAnsi="Pretendard Variable"/>
        </w:rPr>
      </w:pPr>
      <w:r w:rsidRPr="003433DD">
        <w:rPr>
          <w:rFonts w:ascii="Pretendard Variable" w:eastAsia="Pretendard Variable" w:hAnsi="Pretendard Variable"/>
        </w:rPr>
        <w:t xml:space="preserve">1회차 </w:t>
      </w:r>
      <w:proofErr w:type="spellStart"/>
      <w:r w:rsidRPr="003433DD">
        <w:rPr>
          <w:rFonts w:ascii="Pretendard Variable" w:eastAsia="Pretendard Variable" w:hAnsi="Pretendard Variable"/>
        </w:rPr>
        <w:t>과제</w:t>
      </w:r>
      <w:proofErr w:type="spellEnd"/>
    </w:p>
    <w:p w14:paraId="3D3E8A90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자기 강의 첫 10-15분 오프닝을 문장으로 작성한다.</w:t>
      </w:r>
    </w:p>
    <w:p w14:paraId="2356904E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WHO·WHY를 다시 정리한다.</w:t>
      </w:r>
    </w:p>
    <w:p w14:paraId="4AEAB995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다음 회차까지 자기 강의의 핵심 콘텐츠 후보를 3-5개 적어 온다.</w:t>
      </w:r>
    </w:p>
    <w:p w14:paraId="29DE5A47" w14:textId="77777777" w:rsidR="005220AE" w:rsidRPr="003433DD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2회차. 핵심 콘텐츠와 구조</w:t>
      </w:r>
    </w:p>
    <w:p w14:paraId="523A24C4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2회차는 참가자가 말하고 싶은 내용을 학습자가 반드시 이해해야 할 내용으로 바꾸는 시간이다. 핵심은 많이 넣는 것이 아니라 학습자의 변화와 연결되는 WHAT을 압축하는 것이다.</w:t>
      </w:r>
    </w:p>
    <w:tbl>
      <w:tblPr>
        <w:tblStyle w:val="af9"/>
        <w:tblW w:w="10774" w:type="dxa"/>
        <w:jc w:val="center"/>
        <w:tblLook w:val="04A0" w:firstRow="1" w:lastRow="0" w:firstColumn="1" w:lastColumn="0" w:noHBand="0" w:noVBand="1"/>
      </w:tblPr>
      <w:tblGrid>
        <w:gridCol w:w="1019"/>
        <w:gridCol w:w="2063"/>
        <w:gridCol w:w="3612"/>
        <w:gridCol w:w="1552"/>
        <w:gridCol w:w="2528"/>
      </w:tblGrid>
      <w:tr w:rsidR="005220AE" w:rsidRPr="003433DD" w14:paraId="1A9E78AC" w14:textId="77777777" w:rsidTr="000F1F04">
        <w:trPr>
          <w:cantSplit/>
          <w:tblHeader/>
          <w:jc w:val="center"/>
        </w:trPr>
        <w:tc>
          <w:tcPr>
            <w:tcW w:w="101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15E4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시간</w:t>
            </w:r>
            <w:proofErr w:type="spellEnd"/>
          </w:p>
        </w:tc>
        <w:tc>
          <w:tcPr>
            <w:tcW w:w="2063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A92E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세션</w:t>
            </w:r>
          </w:p>
        </w:tc>
        <w:tc>
          <w:tcPr>
            <w:tcW w:w="361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34C5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주요 내용</w:t>
            </w:r>
          </w:p>
        </w:tc>
        <w:tc>
          <w:tcPr>
            <w:tcW w:w="155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5637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실습</w:t>
            </w:r>
          </w:p>
        </w:tc>
        <w:tc>
          <w:tcPr>
            <w:tcW w:w="2528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5208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결과물</w:t>
            </w:r>
          </w:p>
        </w:tc>
      </w:tr>
      <w:tr w:rsidR="005220AE" w:rsidRPr="003433DD" w14:paraId="4468A5EA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821D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0:00-0:20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740A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과제 리뷰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6F5D7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오프닝 10-15분과 WHO·WHY를 공유한다. 대상과 이유가 연결되는지 점검한다.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2306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짝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피드백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74CC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수정 메모</w:t>
            </w:r>
          </w:p>
        </w:tc>
      </w:tr>
      <w:tr w:rsidR="005220AE" w:rsidRPr="003433DD" w14:paraId="0FE3A52B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1CA0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0:20-0:55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FC44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WHAT 압축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9ED47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참가자가 가진 콘텐츠 후보를 묶고 이름을 붙인다. 학습자가 반드시 이해해야 할 핵심 내용을 1-3개로 압축한다.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07E9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키워드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묶기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4E00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핵심 콘텐츠 메모</w:t>
            </w:r>
          </w:p>
        </w:tc>
      </w:tr>
      <w:tr w:rsidR="005220AE" w:rsidRPr="003433DD" w14:paraId="2AEE7519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42BA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0:55-1:20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C698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강의 정의 문장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87C0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나는 누구에게 어떠한 내용을 통해 어떠한 변화를 줄 수 있는 강의를 한다 문장을 완성한다.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A6C8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문장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3923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강의 정의 문장</w:t>
            </w:r>
          </w:p>
        </w:tc>
      </w:tr>
      <w:tr w:rsidR="005220AE" w:rsidRPr="003433DD" w14:paraId="28463DCE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EFD7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lastRenderedPageBreak/>
              <w:t>1:20-1:30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DF58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휴식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1F4B7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6103C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99C19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5220AE" w:rsidRPr="003433DD" w14:paraId="52DE9E82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DCFB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1:30-2:05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59A8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전달력 플로우 이해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730F3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Why, What, How, If 흐름을 이해한다. 왜 들어야 하는지, 무엇을 알아야 하는지, 어떻게 해볼지, 이후 무엇으로 이어질지 정리한다.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D9B6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플로우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F1F4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전달력 플로우 메모</w:t>
            </w:r>
          </w:p>
        </w:tc>
      </w:tr>
      <w:tr w:rsidR="005220AE" w:rsidRPr="003433DD" w14:paraId="22802203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3CD4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2:05-2:40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6CD6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1차 구조안 작성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37DA7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도입, 전개, 적용, 정리 흐름으로 자기 강의의 1차 구조를 만든다.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84C3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구조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04D3D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전달력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플로우 기반 1차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구조안</w:t>
            </w:r>
            <w:proofErr w:type="spellEnd"/>
          </w:p>
        </w:tc>
      </w:tr>
      <w:tr w:rsidR="005220AE" w:rsidRPr="003433DD" w14:paraId="0535ACB4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5828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2:40-3:00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CC8F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구조 공유와 피드백</w:t>
            </w:r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74CE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구조가 WHO·WHY·WHAT과 연결되는지, 설명으로만 이어지지 않는지 점검한다.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D2BC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3분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구조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공유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55B8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피드백 메모</w:t>
            </w:r>
          </w:p>
        </w:tc>
      </w:tr>
      <w:tr w:rsidR="005220AE" w:rsidRPr="003433DD" w14:paraId="04E41390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F3A9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3:00-4:00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DFA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오프라인 심화 실습/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QnA</w:t>
            </w:r>
            <w:proofErr w:type="spellEnd"/>
          </w:p>
        </w:tc>
        <w:tc>
          <w:tcPr>
            <w:tcW w:w="36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99158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참가자별 강의 정의 문장과 1차 구조안을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코칭한다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. 온라인 참가자는 구조안을 제출한다.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997D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구조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수정</w:t>
            </w:r>
            <w:proofErr w:type="spellEnd"/>
          </w:p>
        </w:tc>
        <w:tc>
          <w:tcPr>
            <w:tcW w:w="25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3CA4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1차 구조 수정본</w:t>
            </w:r>
          </w:p>
        </w:tc>
      </w:tr>
    </w:tbl>
    <w:p w14:paraId="3CCF21E7" w14:textId="77777777" w:rsidR="005220AE" w:rsidRPr="003433DD" w:rsidRDefault="005220AE">
      <w:pPr>
        <w:spacing w:after="40"/>
        <w:rPr>
          <w:rFonts w:ascii="Pretendard Variable" w:eastAsia="Pretendard Variable" w:hAnsi="Pretendard Variable"/>
        </w:rPr>
      </w:pPr>
    </w:p>
    <w:p w14:paraId="7154634C" w14:textId="77777777" w:rsidR="005220AE" w:rsidRPr="003433DD" w:rsidRDefault="00000000">
      <w:pPr>
        <w:pStyle w:val="31"/>
        <w:rPr>
          <w:rFonts w:ascii="Pretendard Variable" w:eastAsia="Pretendard Variable" w:hAnsi="Pretendard Variable"/>
        </w:rPr>
      </w:pPr>
      <w:r w:rsidRPr="003433DD">
        <w:rPr>
          <w:rFonts w:ascii="Pretendard Variable" w:eastAsia="Pretendard Variable" w:hAnsi="Pretendard Variable"/>
        </w:rPr>
        <w:t>2회차 과제</w:t>
      </w:r>
    </w:p>
    <w:p w14:paraId="4D724648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proofErr w:type="spellStart"/>
      <w:r w:rsidRPr="003433DD">
        <w:rPr>
          <w:rFonts w:ascii="Pretendard Variable" w:eastAsia="Pretendard Variable" w:hAnsi="Pretendard Variable"/>
          <w:sz w:val="19"/>
          <w:lang w:eastAsia="ko-KR"/>
        </w:rPr>
        <w:t>전달력</w:t>
      </w:r>
      <w:proofErr w:type="spellEnd"/>
      <w:r w:rsidRPr="003433DD">
        <w:rPr>
          <w:rFonts w:ascii="Pretendard Variable" w:eastAsia="Pretendard Variable" w:hAnsi="Pretendard Variable"/>
          <w:sz w:val="19"/>
          <w:lang w:eastAsia="ko-KR"/>
        </w:rPr>
        <w:t xml:space="preserve"> 플로우 기반 1차 구조안을 다시 작성한다.</w:t>
      </w:r>
    </w:p>
    <w:p w14:paraId="33FF12BF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각 구간에 넣을 질문과 활동 후보를 적어 온다.</w:t>
      </w:r>
    </w:p>
    <w:p w14:paraId="5B7EF404" w14:textId="77777777" w:rsidR="005220AE" w:rsidRPr="003433DD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3회차. 질문·활동·촉진</w:t>
      </w:r>
    </w:p>
    <w:p w14:paraId="306413FF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3회차는 강의가 설명으로만 흐르지 않도록 학습자 촉진을 설계하는 시간이다. 질문과 활동은 장식이 아니라 학습자가 생각하고 말하고 적용하게 만드는 장치다.</w:t>
      </w:r>
    </w:p>
    <w:tbl>
      <w:tblPr>
        <w:tblStyle w:val="af9"/>
        <w:tblW w:w="10774" w:type="dxa"/>
        <w:jc w:val="center"/>
        <w:tblLook w:val="04A0" w:firstRow="1" w:lastRow="0" w:firstColumn="1" w:lastColumn="0" w:noHBand="0" w:noVBand="1"/>
      </w:tblPr>
      <w:tblGrid>
        <w:gridCol w:w="1019"/>
        <w:gridCol w:w="2063"/>
        <w:gridCol w:w="3699"/>
        <w:gridCol w:w="1958"/>
        <w:gridCol w:w="2035"/>
      </w:tblGrid>
      <w:tr w:rsidR="005220AE" w:rsidRPr="003433DD" w14:paraId="6EEC37C5" w14:textId="77777777" w:rsidTr="000F1F04">
        <w:trPr>
          <w:cantSplit/>
          <w:tblHeader/>
          <w:jc w:val="center"/>
        </w:trPr>
        <w:tc>
          <w:tcPr>
            <w:tcW w:w="101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FEF9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시간</w:t>
            </w:r>
            <w:proofErr w:type="spellEnd"/>
          </w:p>
        </w:tc>
        <w:tc>
          <w:tcPr>
            <w:tcW w:w="2063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8029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세션</w:t>
            </w:r>
          </w:p>
        </w:tc>
        <w:tc>
          <w:tcPr>
            <w:tcW w:w="369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77F2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주요 내용</w:t>
            </w:r>
          </w:p>
        </w:tc>
        <w:tc>
          <w:tcPr>
            <w:tcW w:w="1958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57BB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실습</w:t>
            </w:r>
          </w:p>
        </w:tc>
        <w:tc>
          <w:tcPr>
            <w:tcW w:w="203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7198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결과물</w:t>
            </w:r>
          </w:p>
        </w:tc>
      </w:tr>
      <w:tr w:rsidR="005220AE" w:rsidRPr="003433DD" w14:paraId="3A7FBBF3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482F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0:00-0:20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0337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과제 리뷰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4177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1차 구조안과 질문·활동 후보를 공유한다.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49D3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짝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피드백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F821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수정 메모</w:t>
            </w:r>
          </w:p>
        </w:tc>
      </w:tr>
      <w:tr w:rsidR="005220AE" w:rsidRPr="003433DD" w14:paraId="5047C1A7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A273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0:20-0:55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ECC2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질문 설계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10D1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정답 점검용 질문과 생각을 여는 질문을 구분한다. 학습자의 경험, 판단, 실행을 끌어내는 질문을 만든다.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3DAF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3개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3588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질문 설계안</w:t>
            </w:r>
          </w:p>
        </w:tc>
      </w:tr>
      <w:tr w:rsidR="005220AE" w:rsidRPr="003433DD" w14:paraId="705B328D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D0DB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0:55-1:20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319F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활동 설계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7EA7A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활동이 재미로 끝나지 않고 학습 목표와 연결되는지 점검한다. 활동 뒤 정리와 피드백까지 설계한다.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B2AA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활동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2개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11F5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활동 설계안</w:t>
            </w:r>
          </w:p>
        </w:tc>
      </w:tr>
      <w:tr w:rsidR="005220AE" w:rsidRPr="003433DD" w14:paraId="6A5F5A31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F3A0A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1:20-1:30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2845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휴식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C27C5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E7773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94A2D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5220AE" w:rsidRPr="003433DD" w14:paraId="1535CD27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3EC5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1:30-2:00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E4D4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Paired Share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657F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두 사람이 짝을 이루어 말하는 구조를 설계한다. 설명을 듣는 상태에서 말하고 정리하는 상태로 전환한다.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9255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Paired Share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9D17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Paired Share 진행안</w:t>
            </w:r>
          </w:p>
        </w:tc>
      </w:tr>
      <w:tr w:rsidR="005220AE" w:rsidRPr="003433DD" w14:paraId="388E8949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BFBA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2:00-2:30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20F2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참여도 흐름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B608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초반의 낮은 참여 요구에서 후반의 높은 참여 요구로 이동하도록 참여 순서를 설계한다.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3A27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참여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흐름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D9F2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참여도 흐름 설계</w:t>
            </w:r>
          </w:p>
        </w:tc>
      </w:tr>
      <w:tr w:rsidR="005220AE" w:rsidRPr="003433DD" w14:paraId="15EFAF86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5764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2:30-3:00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6996B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에너지 흐름과 액티비티</w:t>
            </w:r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876BD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초반에는 강사 에너지로 환경을 만들고, 후반에는 참가자 에너지로 작성과 공유가 일어나게 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FF47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활동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순서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조정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2883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에너지 흐름 설계</w:t>
            </w:r>
          </w:p>
        </w:tc>
      </w:tr>
      <w:tr w:rsidR="005220AE" w:rsidRPr="003433DD" w14:paraId="62ED765C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D547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3:00-4:00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F0AB7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오프라인 심화 실습/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QnA</w:t>
            </w:r>
            <w:proofErr w:type="spellEnd"/>
          </w:p>
        </w:tc>
        <w:tc>
          <w:tcPr>
            <w:tcW w:w="36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AD70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참가자별 질문, 활동, Paired Share 진행 방식을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코칭한다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. 온라인 참가자는 질문·활동 설계안을 제출한다.</w:t>
            </w:r>
          </w:p>
        </w:tc>
        <w:tc>
          <w:tcPr>
            <w:tcW w:w="195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B7615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질문·활동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수정</w:t>
            </w:r>
            <w:proofErr w:type="spellEnd"/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DF283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질문·활동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설계안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수정본</w:t>
            </w:r>
          </w:p>
        </w:tc>
      </w:tr>
    </w:tbl>
    <w:p w14:paraId="4AE2A168" w14:textId="77777777" w:rsidR="005220AE" w:rsidRPr="003433DD" w:rsidRDefault="005220AE">
      <w:pPr>
        <w:spacing w:after="40"/>
        <w:rPr>
          <w:rFonts w:ascii="Pretendard Variable" w:eastAsia="Pretendard Variable" w:hAnsi="Pretendard Variable"/>
          <w:lang w:eastAsia="ko-KR"/>
        </w:rPr>
      </w:pPr>
    </w:p>
    <w:p w14:paraId="7356E187" w14:textId="77777777" w:rsidR="005220AE" w:rsidRPr="003433DD" w:rsidRDefault="00000000">
      <w:pPr>
        <w:pStyle w:val="31"/>
        <w:rPr>
          <w:rFonts w:ascii="Pretendard Variable" w:eastAsia="Pretendard Variable" w:hAnsi="Pretendard Variable"/>
        </w:rPr>
      </w:pPr>
      <w:r w:rsidRPr="003433DD">
        <w:rPr>
          <w:rFonts w:ascii="Pretendard Variable" w:eastAsia="Pretendard Variable" w:hAnsi="Pretendard Variable"/>
        </w:rPr>
        <w:t xml:space="preserve">3회차 </w:t>
      </w:r>
      <w:proofErr w:type="spellStart"/>
      <w:r w:rsidRPr="003433DD">
        <w:rPr>
          <w:rFonts w:ascii="Pretendard Variable" w:eastAsia="Pretendard Variable" w:hAnsi="Pretendard Variable"/>
        </w:rPr>
        <w:t>과제</w:t>
      </w:r>
      <w:proofErr w:type="spellEnd"/>
    </w:p>
    <w:p w14:paraId="6716F492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>질문·활동 설계안을 최종 정리한다.</w:t>
      </w:r>
    </w:p>
    <w:p w14:paraId="76B1810B" w14:textId="77777777" w:rsidR="005220AE" w:rsidRPr="003433DD" w:rsidRDefault="00000000">
      <w:pPr>
        <w:pStyle w:val="a0"/>
        <w:keepLines/>
        <w:spacing w:after="40"/>
        <w:ind w:left="113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sz w:val="19"/>
          <w:lang w:eastAsia="ko-KR"/>
        </w:rPr>
        <w:t xml:space="preserve">4회차 미니 시연 구간을 고르고, 시연 전 </w:t>
      </w:r>
      <w:proofErr w:type="spellStart"/>
      <w:r w:rsidRPr="003433DD">
        <w:rPr>
          <w:rFonts w:ascii="Pretendard Variable" w:eastAsia="Pretendard Variable" w:hAnsi="Pretendard Variable"/>
          <w:sz w:val="19"/>
          <w:lang w:eastAsia="ko-KR"/>
        </w:rPr>
        <w:t>점검받고</w:t>
      </w:r>
      <w:proofErr w:type="spellEnd"/>
      <w:r w:rsidRPr="003433DD">
        <w:rPr>
          <w:rFonts w:ascii="Pretendard Variable" w:eastAsia="Pretendard Variable" w:hAnsi="Pretendard Variable"/>
          <w:sz w:val="19"/>
          <w:lang w:eastAsia="ko-KR"/>
        </w:rPr>
        <w:t xml:space="preserve"> 싶은 내용을 적어 온다.</w:t>
      </w:r>
    </w:p>
    <w:p w14:paraId="12B07471" w14:textId="77777777" w:rsidR="005220AE" w:rsidRPr="003433DD" w:rsidRDefault="00000000">
      <w:pPr>
        <w:pStyle w:val="21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lastRenderedPageBreak/>
        <w:t>4회차. 전달기술과 미니 시연</w:t>
      </w:r>
    </w:p>
    <w:p w14:paraId="166FC6D4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 xml:space="preserve">4회차는 실제로 말하고, 바로 적용할 수정 항목을 정리하는 시간이다. 참가자가 많을 경우 전원 장시간 시연 방식으로 운영하지 않는다. 정원 8-12명은 5분 핵심 시연과 5분 피드백을 기본으로 하고, 13명 이상은 </w:t>
      </w:r>
      <w:proofErr w:type="spellStart"/>
      <w:r w:rsidRPr="003433DD">
        <w:rPr>
          <w:rFonts w:ascii="Pretendard Variable" w:eastAsia="Pretendard Variable" w:hAnsi="Pretendard Variable"/>
          <w:lang w:eastAsia="ko-KR"/>
        </w:rPr>
        <w:t>팟별</w:t>
      </w:r>
      <w:proofErr w:type="spellEnd"/>
      <w:r w:rsidRPr="003433DD">
        <w:rPr>
          <w:rFonts w:ascii="Pretendard Variable" w:eastAsia="Pretendard Variable" w:hAnsi="Pretendard Variable"/>
          <w:lang w:eastAsia="ko-KR"/>
        </w:rPr>
        <w:t xml:space="preserve"> 시연 후 대표 사례를 다룬다.</w:t>
      </w:r>
    </w:p>
    <w:tbl>
      <w:tblPr>
        <w:tblStyle w:val="af9"/>
        <w:tblW w:w="10774" w:type="dxa"/>
        <w:jc w:val="center"/>
        <w:tblLook w:val="04A0" w:firstRow="1" w:lastRow="0" w:firstColumn="1" w:lastColumn="0" w:noHBand="0" w:noVBand="1"/>
      </w:tblPr>
      <w:tblGrid>
        <w:gridCol w:w="1019"/>
        <w:gridCol w:w="2205"/>
        <w:gridCol w:w="3695"/>
        <w:gridCol w:w="2003"/>
        <w:gridCol w:w="1852"/>
      </w:tblGrid>
      <w:tr w:rsidR="005220AE" w:rsidRPr="003433DD" w14:paraId="52811C0C" w14:textId="77777777" w:rsidTr="000F1F04">
        <w:trPr>
          <w:cantSplit/>
          <w:tblHeader/>
          <w:jc w:val="center"/>
        </w:trPr>
        <w:tc>
          <w:tcPr>
            <w:tcW w:w="1019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B7A3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시간</w:t>
            </w:r>
            <w:proofErr w:type="spellEnd"/>
          </w:p>
        </w:tc>
        <w:tc>
          <w:tcPr>
            <w:tcW w:w="220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BBF6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세션</w:t>
            </w:r>
          </w:p>
        </w:tc>
        <w:tc>
          <w:tcPr>
            <w:tcW w:w="3695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BD50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주요 내용</w:t>
            </w:r>
          </w:p>
        </w:tc>
        <w:tc>
          <w:tcPr>
            <w:tcW w:w="2003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9116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실습</w:t>
            </w:r>
          </w:p>
        </w:tc>
        <w:tc>
          <w:tcPr>
            <w:tcW w:w="185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CEF9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5"/>
              </w:rPr>
              <w:t>결과물</w:t>
            </w:r>
          </w:p>
        </w:tc>
      </w:tr>
      <w:tr w:rsidR="005220AE" w:rsidRPr="003433DD" w14:paraId="44306801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DD32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0:00-0:25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B1E8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전달기술 점검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E9E8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설명, 전환, 강조, 마무리, 속도, 강세, 톤, 발음을 점검한다.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3413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전달기술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체크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A5F2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전달기술 점검표</w:t>
            </w:r>
          </w:p>
        </w:tc>
      </w:tr>
      <w:tr w:rsidR="005220AE" w:rsidRPr="003433DD" w14:paraId="03F72EDA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2C13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0:25-0:55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BF09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동선과 비언어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9A9DF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스크린 설명 위치, 청중과의 거리, 로케이션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앵커링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,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포스처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, 제스처를 점검한다.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6A1C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동선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메모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86FD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전달 수정 메모</w:t>
            </w:r>
          </w:p>
        </w:tc>
      </w:tr>
      <w:tr w:rsidR="005220AE" w:rsidRPr="003433DD" w14:paraId="3A37744E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D06F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0:55-1:20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0D3D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미니 시연 준비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B11ED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시연 구간과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점검받고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싶은 내용을 정리한다. 관찰자는 메시지, 구조, 촉진, 전달 관점으로 기록한다.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BADDA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시연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준비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96EA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미니 시연 준비표</w:t>
            </w:r>
          </w:p>
        </w:tc>
      </w:tr>
      <w:tr w:rsidR="005220AE" w:rsidRPr="003433DD" w14:paraId="7F02B080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5BA8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1:20-1:30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210A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휴식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6C73D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65BCD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CD636" w14:textId="77777777" w:rsidR="005220AE" w:rsidRPr="003433DD" w:rsidRDefault="005220AE">
            <w:pPr>
              <w:rPr>
                <w:rFonts w:ascii="Pretendard Variable" w:eastAsia="Pretendard Variable" w:hAnsi="Pretendard Variable"/>
              </w:rPr>
            </w:pPr>
          </w:p>
        </w:tc>
      </w:tr>
      <w:tr w:rsidR="005220AE" w:rsidRPr="003433DD" w14:paraId="6090BCD5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A2B5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1:30-2:30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E7B3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미니 시연 1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973BA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참가자가 핵심 구간을 실제로 말한다. 피드백은 바로 적용할 내용 중심으로 정리한다.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9676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5분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시연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+ 5분 피드백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FF90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피드백 기록</w:t>
            </w:r>
          </w:p>
        </w:tc>
      </w:tr>
      <w:tr w:rsidR="005220AE" w:rsidRPr="003433DD" w14:paraId="6EAD2DEE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921E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2:30-3:00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7662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미니 시연 2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7A775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정원 8-12명은 전원 또는 일부 참가자 시연을 이어간다. 13명 이상은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팟별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시연 후 대표 사례를 공유한다.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02EE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시연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또는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대표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공유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480C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피드백 기록</w:t>
            </w:r>
          </w:p>
        </w:tc>
      </w:tr>
      <w:tr w:rsidR="005220AE" w:rsidRPr="003433DD" w14:paraId="4B75AA03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7E2E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3:00-3:30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93B1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수정 반영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CECE0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피드백을 바탕으로 바로 수정할 것과 다음 운영 전 수정할 것을 나눈다.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80917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수정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목록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1AEA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수정 반영 메모</w:t>
            </w:r>
          </w:p>
        </w:tc>
      </w:tr>
      <w:tr w:rsidR="005220AE" w:rsidRPr="003433DD" w14:paraId="67D49E57" w14:textId="77777777" w:rsidTr="000F1F04">
        <w:trPr>
          <w:cantSplit/>
          <w:jc w:val="center"/>
        </w:trPr>
        <w:tc>
          <w:tcPr>
            <w:tcW w:w="10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8063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3:30-4:00</w:t>
            </w:r>
          </w:p>
        </w:tc>
        <w:tc>
          <w:tcPr>
            <w:tcW w:w="220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42122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시그니처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 xml:space="preserve"> 강의 개선안 정리</w:t>
            </w:r>
          </w:p>
        </w:tc>
        <w:tc>
          <w:tcPr>
            <w:tcW w:w="36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80092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강의명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  <w:lang w:eastAsia="ko-KR"/>
              </w:rPr>
              <w:t>, 대상, 핵심 메시지, 구조, 질문·활동, 전달 수정 포인트를 한 장으로 정리한다.</w:t>
            </w:r>
          </w:p>
        </w:tc>
        <w:tc>
          <w:tcPr>
            <w:tcW w:w="20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ADE7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개선안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5"/>
              </w:rPr>
              <w:t xml:space="preserve">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5"/>
              </w:rPr>
              <w:t>작성</w:t>
            </w:r>
            <w:proofErr w:type="spellEnd"/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57E2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5"/>
              </w:rPr>
              <w:t>시그니처 강의 개선안</w:t>
            </w:r>
          </w:p>
        </w:tc>
      </w:tr>
    </w:tbl>
    <w:p w14:paraId="62CB4E17" w14:textId="77777777" w:rsidR="005220AE" w:rsidRPr="003433DD" w:rsidRDefault="005220AE">
      <w:pPr>
        <w:spacing w:after="40"/>
        <w:rPr>
          <w:rFonts w:ascii="Pretendard Variable" w:eastAsia="Pretendard Variable" w:hAnsi="Pretendard Variable"/>
        </w:rPr>
      </w:pPr>
    </w:p>
    <w:p w14:paraId="2C7FA412" w14:textId="2A214ED6" w:rsidR="005220AE" w:rsidRPr="003433DD" w:rsidRDefault="00000000">
      <w:pPr>
        <w:pStyle w:val="1"/>
        <w:rPr>
          <w:rFonts w:ascii="Pretendard Variable" w:eastAsia="Pretendard Variable" w:hAnsi="Pretendard Variable"/>
        </w:rPr>
      </w:pPr>
      <w:r w:rsidRPr="003433DD">
        <w:rPr>
          <w:rFonts w:ascii="Pretendard Variable" w:eastAsia="Pretendard Variable" w:hAnsi="Pretendard Variable"/>
        </w:rPr>
        <w:t xml:space="preserve"> 최종 결과물</w:t>
      </w:r>
    </w:p>
    <w:p w14:paraId="37C6069B" w14:textId="77777777" w:rsidR="005220AE" w:rsidRPr="003433DD" w:rsidRDefault="00000000">
      <w:pPr>
        <w:keepLines/>
        <w:spacing w:after="80" w:line="269" w:lineRule="auto"/>
        <w:rPr>
          <w:rFonts w:ascii="Pretendard Variable" w:eastAsia="Pretendard Variable" w:hAnsi="Pretendard Variable"/>
          <w:lang w:eastAsia="ko-KR"/>
        </w:rPr>
      </w:pPr>
      <w:r w:rsidRPr="003433DD">
        <w:rPr>
          <w:rFonts w:ascii="Pretendard Variable" w:eastAsia="Pretendard Variable" w:hAnsi="Pretendard Variable"/>
          <w:lang w:eastAsia="ko-KR"/>
        </w:rPr>
        <w:t>16시간 종료 시 참가자는 아래 순서로 정리된 자기 강의 작업물을 갖는다.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2"/>
        <w:gridCol w:w="3532"/>
        <w:gridCol w:w="3532"/>
      </w:tblGrid>
      <w:tr w:rsidR="005220AE" w:rsidRPr="003433DD" w14:paraId="4C9A5DF4" w14:textId="77777777">
        <w:trPr>
          <w:cantSplit/>
          <w:tblHeader/>
          <w:jc w:val="center"/>
        </w:trPr>
        <w:tc>
          <w:tcPr>
            <w:tcW w:w="353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8276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353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C4BA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결과물</w:t>
            </w:r>
          </w:p>
        </w:tc>
        <w:tc>
          <w:tcPr>
            <w:tcW w:w="3532" w:type="dxa"/>
            <w:shd w:val="clear" w:color="auto" w:fill="1F4E5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EDFB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b/>
                <w:color w:val="FFFFFF"/>
                <w:sz w:val="16"/>
              </w:rPr>
              <w:t>만들어지는 위치</w:t>
            </w:r>
          </w:p>
        </w:tc>
      </w:tr>
      <w:tr w:rsidR="005220AE" w:rsidRPr="003433DD" w14:paraId="70DB2EF9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342F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환경과 오프닝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DCC96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오프닝 10-15분 설계안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E66D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1회차</w:t>
            </w:r>
          </w:p>
        </w:tc>
      </w:tr>
      <w:tr w:rsidR="005220AE" w:rsidRPr="003433DD" w14:paraId="2925E8AC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5F893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대상과 이유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DEB7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WHO·WHY 정리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EA8F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1회차</w:t>
            </w:r>
          </w:p>
        </w:tc>
      </w:tr>
      <w:tr w:rsidR="005220AE" w:rsidRPr="003433DD" w14:paraId="43AEA2E1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BE48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핵심 내용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9F06C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핵심 콘텐츠 메모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9249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2회차</w:t>
            </w:r>
          </w:p>
        </w:tc>
      </w:tr>
      <w:tr w:rsidR="005220AE" w:rsidRPr="003433DD" w14:paraId="048C6624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B77A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강의 방향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9A99D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강의 정의 문장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CE07A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2회차</w:t>
            </w:r>
          </w:p>
        </w:tc>
      </w:tr>
      <w:tr w:rsidR="005220AE" w:rsidRPr="003433DD" w14:paraId="620E6D50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720F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전체 구조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750F4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전달력</w:t>
            </w:r>
            <w:proofErr w:type="spellEnd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 xml:space="preserve"> 플로우 기반 1차 </w:t>
            </w:r>
            <w:proofErr w:type="spellStart"/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구조안</w:t>
            </w:r>
            <w:proofErr w:type="spellEnd"/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9A29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2회차</w:t>
            </w:r>
          </w:p>
        </w:tc>
      </w:tr>
      <w:tr w:rsidR="005220AE" w:rsidRPr="003433DD" w14:paraId="05062E90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491B1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촉진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6284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질문·활동 설계안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380F0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3회차</w:t>
            </w:r>
          </w:p>
        </w:tc>
      </w:tr>
      <w:tr w:rsidR="005220AE" w:rsidRPr="003433DD" w14:paraId="287348AD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506B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참여 운영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F10AA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참여도·에너지 흐름 설계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F2B78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3회차</w:t>
            </w:r>
          </w:p>
        </w:tc>
      </w:tr>
      <w:tr w:rsidR="005220AE" w:rsidRPr="003433DD" w14:paraId="28E3B6D4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7E385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전달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05AE1" w14:textId="77777777" w:rsidR="005220AE" w:rsidRPr="003433DD" w:rsidRDefault="00000000">
            <w:pPr>
              <w:rPr>
                <w:rFonts w:ascii="Pretendard Variable" w:eastAsia="Pretendard Variable" w:hAnsi="Pretendard Variable"/>
                <w:lang w:eastAsia="ko-KR"/>
              </w:rPr>
            </w:pPr>
            <w:r w:rsidRPr="003433DD">
              <w:rPr>
                <w:rFonts w:ascii="Pretendard Variable" w:eastAsia="Pretendard Variable" w:hAnsi="Pretendard Variable"/>
                <w:sz w:val="16"/>
                <w:lang w:eastAsia="ko-KR"/>
              </w:rPr>
              <w:t>전달기술 점검표와 전달 수정 메모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B4359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4회차</w:t>
            </w:r>
          </w:p>
        </w:tc>
      </w:tr>
      <w:tr w:rsidR="005220AE" w:rsidRPr="003433DD" w14:paraId="23DBBC81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9A27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시연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B1CC2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미니 시연 피드백 기록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AEA4E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4회차</w:t>
            </w:r>
          </w:p>
        </w:tc>
      </w:tr>
      <w:tr w:rsidR="005220AE" w:rsidRPr="003433DD" w14:paraId="43567B70" w14:textId="77777777">
        <w:trPr>
          <w:cantSplit/>
          <w:jc w:val="center"/>
        </w:trPr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B789B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최종 정리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EA0AF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시그니처 강의 개선안</w:t>
            </w:r>
          </w:p>
        </w:tc>
        <w:tc>
          <w:tcPr>
            <w:tcW w:w="3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73344" w14:textId="77777777" w:rsidR="005220AE" w:rsidRPr="003433DD" w:rsidRDefault="00000000">
            <w:pPr>
              <w:rPr>
                <w:rFonts w:ascii="Pretendard Variable" w:eastAsia="Pretendard Variable" w:hAnsi="Pretendard Variable"/>
              </w:rPr>
            </w:pPr>
            <w:r w:rsidRPr="003433DD">
              <w:rPr>
                <w:rFonts w:ascii="Pretendard Variable" w:eastAsia="Pretendard Variable" w:hAnsi="Pretendard Variable"/>
                <w:sz w:val="16"/>
              </w:rPr>
              <w:t>4회차</w:t>
            </w:r>
          </w:p>
        </w:tc>
      </w:tr>
    </w:tbl>
    <w:p w14:paraId="351DD44E" w14:textId="274A8176" w:rsidR="005220AE" w:rsidRPr="003433DD" w:rsidRDefault="005220AE" w:rsidP="003433DD">
      <w:pPr>
        <w:pStyle w:val="a0"/>
        <w:keepLines/>
        <w:numPr>
          <w:ilvl w:val="0"/>
          <w:numId w:val="0"/>
        </w:numPr>
        <w:spacing w:after="40"/>
        <w:rPr>
          <w:rFonts w:ascii="Pretendard Variable" w:eastAsia="Pretendard Variable" w:hAnsi="Pretendard Variable" w:hint="eastAsia"/>
          <w:lang w:eastAsia="ko-KR"/>
        </w:rPr>
      </w:pPr>
    </w:p>
    <w:sectPr w:rsidR="005220AE" w:rsidRPr="003433DD" w:rsidSect="00034616">
      <w:footerReference w:type="default" r:id="rId8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7B30" w14:textId="77777777" w:rsidR="005336D4" w:rsidRDefault="005336D4">
      <w:pPr>
        <w:spacing w:after="0" w:line="240" w:lineRule="auto"/>
      </w:pPr>
      <w:r>
        <w:separator/>
      </w:r>
    </w:p>
  </w:endnote>
  <w:endnote w:type="continuationSeparator" w:id="0">
    <w:p w14:paraId="62D0A1E7" w14:textId="77777777" w:rsidR="005336D4" w:rsidRDefault="0053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697E" w14:textId="77777777" w:rsidR="005220AE" w:rsidRDefault="00000000">
    <w:pPr>
      <w:pStyle w:val="a6"/>
      <w:jc w:val="center"/>
      <w:rPr>
        <w:lang w:eastAsia="ko-KR"/>
      </w:rPr>
    </w:pPr>
    <w:r>
      <w:rPr>
        <w:color w:val="646464"/>
        <w:sz w:val="17"/>
        <w:lang w:eastAsia="ko-KR"/>
      </w:rPr>
      <w:t>시그니처 강의 개발 클래스 16시간 커리큘럼 제안서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8B15" w14:textId="77777777" w:rsidR="005336D4" w:rsidRDefault="005336D4">
      <w:pPr>
        <w:spacing w:after="0" w:line="240" w:lineRule="auto"/>
      </w:pPr>
      <w:r>
        <w:separator/>
      </w:r>
    </w:p>
  </w:footnote>
  <w:footnote w:type="continuationSeparator" w:id="0">
    <w:p w14:paraId="4178CD43" w14:textId="77777777" w:rsidR="005336D4" w:rsidRDefault="00533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22C7D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31802">
    <w:abstractNumId w:val="8"/>
  </w:num>
  <w:num w:numId="2" w16cid:durableId="16390568">
    <w:abstractNumId w:val="6"/>
  </w:num>
  <w:num w:numId="3" w16cid:durableId="106969297">
    <w:abstractNumId w:val="5"/>
  </w:num>
  <w:num w:numId="4" w16cid:durableId="303511307">
    <w:abstractNumId w:val="4"/>
  </w:num>
  <w:num w:numId="5" w16cid:durableId="1279408175">
    <w:abstractNumId w:val="7"/>
  </w:num>
  <w:num w:numId="6" w16cid:durableId="99885078">
    <w:abstractNumId w:val="3"/>
  </w:num>
  <w:num w:numId="7" w16cid:durableId="2029528970">
    <w:abstractNumId w:val="2"/>
  </w:num>
  <w:num w:numId="8" w16cid:durableId="665017515">
    <w:abstractNumId w:val="1"/>
  </w:num>
  <w:num w:numId="9" w16cid:durableId="5998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F04"/>
    <w:rsid w:val="0015074B"/>
    <w:rsid w:val="001F7157"/>
    <w:rsid w:val="0029639D"/>
    <w:rsid w:val="00326F90"/>
    <w:rsid w:val="003433DD"/>
    <w:rsid w:val="005220AE"/>
    <w:rsid w:val="005336D4"/>
    <w:rsid w:val="00AA1D8D"/>
    <w:rsid w:val="00B47730"/>
    <w:rsid w:val="00CB0664"/>
    <w:rsid w:val="00F60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76968"/>
  <w14:defaultImageDpi w14:val="300"/>
  <w15:docId w15:val="{3B0E8C71-04FC-4C42-B666-7AFFDE75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color w:val="1F4E5F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E6F8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774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시그니처 강의 개발 클래스 16시간 커리큘럼 제안서</vt:lpstr>
      <vt:lpstr/>
    </vt:vector>
  </TitlesOfParts>
  <Manager/>
  <Company/>
  <LinksUpToDate>false</LinksUpToDate>
  <CharactersWithSpaces>5176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시그니처 강의 개발 클래스 16시간 커리큘럼 제안서</dc:title>
  <dc:subject/>
  <dc:creator>전종목 과정 개발</dc:creator>
  <cp:keywords/>
  <dc:description>generated by python-docx</dc:description>
  <cp:lastModifiedBy>종목 전</cp:lastModifiedBy>
  <cp:revision>2</cp:revision>
  <dcterms:created xsi:type="dcterms:W3CDTF">2026-05-07T09:23:00Z</dcterms:created>
  <dcterms:modified xsi:type="dcterms:W3CDTF">2026-05-07T09:23:00Z</dcterms:modified>
  <cp:category/>
</cp:coreProperties>
</file>