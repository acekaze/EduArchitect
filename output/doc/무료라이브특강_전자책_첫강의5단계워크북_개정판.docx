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20"/>
        <w:jc w:val="center"/>
      </w:pPr>
      <w:r>
        <w:rPr>
          <w:rFonts w:ascii="Malgun Gothic" w:hAnsi="Malgun Gothic" w:eastAsia="Malgun Gothic"/>
          <w:b/>
          <w:color w:val="245265"/>
          <w:sz w:val="46"/>
        </w:rPr>
        <w:t>내 경험을 사람들이 듣고 싶어 하는</w:t>
        <w:br/>
        <w:t>첫 강의로 바꾸는 5단계 워크북</w:t>
      </w:r>
    </w:p>
    <w:p>
      <w:pPr>
        <w:spacing w:after="100"/>
        <w:jc w:val="center"/>
      </w:pPr>
      <w:r>
        <w:rPr>
          <w:rFonts w:ascii="Malgun Gothic" w:hAnsi="Malgun Gothic" w:eastAsia="Malgun Gothic"/>
          <w:b w:val="0"/>
          <w:color w:val="595F63"/>
          <w:sz w:val="24"/>
        </w:rPr>
        <w:t>무료 라이브 특강 참여자용 전자책</w:t>
      </w:r>
    </w:p>
    <w:p>
      <w:pPr>
        <w:spacing w:after="100"/>
        <w:jc w:val="center"/>
      </w:pPr>
      <w:r>
        <w:rPr>
          <w:rFonts w:ascii="Malgun Gothic" w:hAnsi="Malgun Gothic" w:eastAsia="Malgun Gothic"/>
          <w:b w:val="0"/>
          <w:color w:val="595F63"/>
          <w:sz w:val="24"/>
        </w:rPr>
        <w:t>전종목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이 전자책의 목표</w:t>
      </w:r>
    </w:p>
    <w:p>
      <w:r>
        <w:rPr>
          <w:rFonts w:ascii="Malgun Gothic" w:hAnsi="Malgun Gothic" w:eastAsia="Malgun Gothic"/>
          <w:b w:val="0"/>
        </w:rPr>
        <w:t>이 전자책은 강사가 되고 싶은 사람이 자기 경험, 전문성, 관심사를 첫 강의 형태로 정리하도록 돕는 작업 문서입니다.</w:t>
      </w:r>
    </w:p>
    <w:p>
      <w:r>
        <w:rPr>
          <w:rFonts w:ascii="Malgun Gothic" w:hAnsi="Malgun Gothic" w:eastAsia="Malgun Gothic"/>
          <w:b w:val="0"/>
        </w:rPr>
        <w:t>읽기만 하면 좋은 자료로 끝납니다. 빈칸을 채우면 첫 강의의 방향, 대상, 메시지, 오프닝, 30분 강의안까지 손에 잡힙니다.</w:t>
      </w:r>
    </w:p>
    <w:p>
      <w:r>
        <w:rPr>
          <w:rFonts w:ascii="Malgun Gothic" w:hAnsi="Malgun Gothic" w:eastAsia="Malgun Gothic"/>
          <w:b w:val="0"/>
        </w:rPr>
        <w:t>이 전자책을 마친 뒤 확보할 결과물은 다섯 가지입니다.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결과물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내용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씨앗 1개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강의로 바꿀 수 있는 경험, 전문성, 관심사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 정의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강의를 가장 필요로 하는 사람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정의 문장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누구에게, 무엇을 통해, 어떤 변화를 줄 것인지 담은 한 문장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학습자가 강의에 연결되는 첫 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30분 강의안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바로 테스트할 수 있는 첫 강의 구조</w:t>
            </w: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사용 방법</w:t>
      </w:r>
    </w:p>
    <w:p>
      <w:r>
        <w:rPr>
          <w:rFonts w:ascii="Malgun Gothic" w:hAnsi="Malgun Gothic" w:eastAsia="Malgun Gothic"/>
          <w:b w:val="0"/>
        </w:rPr>
        <w:t>이 전자책은 45분에서 70분 정도 시간을 두고 작성하는 것을 권합니다.</w:t>
      </w:r>
    </w:p>
    <w:p>
      <w:r>
        <w:rPr>
          <w:rFonts w:ascii="Malgun Gothic" w:hAnsi="Malgun Gothic" w:eastAsia="Malgun Gothic"/>
          <w:b w:val="0"/>
        </w:rPr>
        <w:t>완벽하게 쓰려고 하지 마세요. 처음에는 거칠게 써야 합니다. 강의는 머릿속에서 완성되는 것이 아니라, 써보고 말해보고 고치는 과정에서 실제 형태가 생깁니다.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추천 진행 순서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시간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작업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5분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시작 전 진단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씨앗 찾기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대상과 필요성 정리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정의 문장 작성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오프닝과 질문 설계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30분 강의안 작성</w:t>
            </w: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작성 원칙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누구에게나 좋은 강의를 만들려고 하지 않습니다.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내가 아는 모든 내용을 넣으려고 하지 않습니다.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지식보다 변화를 먼저 생각합니다.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말하기 실력보다 설계의 정확도를 먼저 잡습니다.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마지막에는 반드시 30분 안으로 줄입니다.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왜 강의인가</w:t>
      </w:r>
    </w:p>
    <w:p>
      <w:r>
        <w:rPr>
          <w:rFonts w:ascii="Malgun Gothic" w:hAnsi="Malgun Gothic" w:eastAsia="Malgun Gothic"/>
          <w:b w:val="0"/>
        </w:rPr>
        <w:t>강의는 지식을 나누는 활동처럼 보이지만, 실제로는 신뢰를 만드는 일입니다.</w:t>
      </w:r>
    </w:p>
    <w:p>
      <w:r>
        <w:rPr>
          <w:rFonts w:ascii="Malgun Gothic" w:hAnsi="Malgun Gothic" w:eastAsia="Malgun Gothic"/>
          <w:b w:val="0"/>
        </w:rPr>
        <w:t>누군가의 시간을 받아 내 앞에 앉게 만들고, 그 사람이 자기 문제를 새롭게 이해하게 만들고, 강의 후 작은 행동이라도 바꾸게 만드는 일입니다.</w:t>
      </w:r>
    </w:p>
    <w:p>
      <w:r>
        <w:rPr>
          <w:rFonts w:ascii="Malgun Gothic" w:hAnsi="Malgun Gothic" w:eastAsia="Malgun Gothic"/>
          <w:b w:val="0"/>
        </w:rPr>
        <w:t>그래서 강의는 좋은 마케팅이 될 수 있습니다. 광고는 나를 알립니다. 콘텐츠는 나를 접하게 합니다. 하지만 강의는 상대가 내 사고방식과 문제 해결 과정을 직접 경험하게 합니다.</w:t>
      </w:r>
    </w:p>
    <w:p>
      <w:r>
        <w:rPr>
          <w:rFonts w:ascii="Malgun Gothic" w:hAnsi="Malgun Gothic" w:eastAsia="Malgun Gothic"/>
          <w:b w:val="0"/>
        </w:rPr>
        <w:t>전문역량이 있는 사람에게 강의는 특히 강력합니다.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가진 것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강의로 바뀌면 생기는 가치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직무 경험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현장의 문제를 해결하는 교육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실패 경험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같은 문제를 겪는 사람에게 필요한 전환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전문 지식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신뢰와 수익을 동시에 만드는 콘텐츠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깊은 관심사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새로운 관점을 제공하는 시그니처 주제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사람을 도운 경험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영향력 있는 교육 사례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강의의 가치는 영향력입니다. 내가 가진 능력과 경험이 누군가에게 도움을 줄 수 있다는 점, 그리고 그 도움을 통해 신뢰를 얻을 수 있다는 점이 강의의 큰 힘입니다.</w:t>
      </w:r>
    </w:p>
    <w:p>
      <w:r>
        <w:rPr>
          <w:rFonts w:ascii="Malgun Gothic" w:hAnsi="Malgun Gothic" w:eastAsia="Malgun Gothic"/>
          <w:b w:val="0"/>
        </w:rPr>
        <w:t>하지만 강의는 많은 말을 한다고 만들어지지 않습니다. 핵심은 한 문장입니다.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나는 [누구에게] [무엇을 통해] [어떤 변화]를 돕는 강의를 한다.</w:t>
      </w:r>
    </w:p>
    <w:p>
      <w:r>
        <w:rPr>
          <w:rFonts w:ascii="Malgun Gothic" w:hAnsi="Malgun Gothic" w:eastAsia="Malgun Gothic"/>
          <w:b w:val="0"/>
        </w:rPr>
        <w:t>이 문장을 만들 수 있으면 첫 강의의 절반은 이미 시작된 것입니다.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시작 전 진단. 나는 강의가 될 만한 것을 가지고 있는가</w:t>
      </w:r>
    </w:p>
    <w:p>
      <w:r>
        <w:rPr>
          <w:rFonts w:ascii="Malgun Gothic" w:hAnsi="Malgun Gothic" w:eastAsia="Malgun Gothic"/>
          <w:b w:val="0"/>
        </w:rPr>
        <w:t>아래 문항에 표시해보세요.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문항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예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아직</w:t>
            </w: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누군가 자주 묻는 분야가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시간을 들여 해결해온 문제가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반복해서 설명하게 되는 노하우가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실패를 겪고 얻은 방법이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누군가의 생각이나 행동을 바꾼 경험이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사람들이 내 경험을 듣고 도움을 받은 적이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특정 분야에 오래 관심을 가져왔다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직무나 현장에서 익힌 실전 노하우가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 이야기가 누군가에게 용기를 준 적이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겪은 사건을 다르게 해석하게 된 경험이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특정 대상의 문제를 잘 이해한다고 느낀다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말로 정리하면 누군가에게 도움이 될 주제가 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점수 해석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예 개수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의미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0-2개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아직 강의 주제를 찾기 전 단계입니다. 경험 목록부터 넓게 적어야 합니다.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3-5개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씨앗이 있습니다. 대상을 좁히면 첫 강의 주제가 나올 가능성이 큽니다.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6-8개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이미 강의 자산이 꽤 있습니다. 한 문장 정의와 구조화가 필요합니다.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9개 이상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강의화할 주제가 많습니다. 우선순위를 정하고 첫 상품으로 만들 주제를 골라야 합니다.</w:t>
            </w: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여기서 중요한 점</w:t>
      </w:r>
    </w:p>
    <w:p>
      <w:r>
        <w:rPr>
          <w:rFonts w:ascii="Malgun Gothic" w:hAnsi="Malgun Gothic" w:eastAsia="Malgun Gothic"/>
          <w:b w:val="0"/>
        </w:rPr>
        <w:t>강사는 모든 것을 아는 사람이 아닙니다. 특정 문제를 먼저 겪고, 더 깊이 고민하고, 더 구조적으로 정리한 사람입니다.</w:t>
      </w:r>
    </w:p>
    <w:p>
      <w:r>
        <w:rPr>
          <w:rFonts w:ascii="Malgun Gothic" w:hAnsi="Malgun Gothic" w:eastAsia="Malgun Gothic"/>
          <w:b w:val="0"/>
        </w:rPr>
        <w:t>그러므로 첫 질문은 “내가 강사 자격이 있나?”가 아닙니다.</w:t>
      </w:r>
    </w:p>
    <w:p>
      <w:r>
        <w:rPr>
          <w:rFonts w:ascii="Malgun Gothic" w:hAnsi="Malgun Gothic" w:eastAsia="Malgun Gothic"/>
          <w:b w:val="0"/>
        </w:rPr>
        <w:t>첫 질문은 이쪽에 가깝습니다.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내가 먼저 겪었고, 정리했고, 누군가에게 도움이 될 수 있는 것은 무엇인가?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강사가 되기 전 버려야 할 오해 5가지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오해 1. 유명해야 강사가 된다</w:t>
      </w:r>
    </w:p>
    <w:p>
      <w:r>
        <w:rPr>
          <w:rFonts w:ascii="Malgun Gothic" w:hAnsi="Malgun Gothic" w:eastAsia="Malgun Gothic"/>
          <w:b w:val="0"/>
        </w:rPr>
        <w:t>처음부터 유명해서 강의하는 사람은 많지 않습니다. 오히려 작은 모임, 내부 교육, 무료 특강, 스터디, 커뮤니티에서 시작하는 경우가 많습니다.</w:t>
      </w:r>
    </w:p>
    <w:p>
      <w:r>
        <w:rPr>
          <w:rFonts w:ascii="Malgun Gothic" w:hAnsi="Malgun Gothic" w:eastAsia="Malgun Gothic"/>
          <w:b w:val="0"/>
        </w:rPr>
        <w:t>첫 강의는 유명세보다 문제 해결력이 중요합니다. 상대가 “이 사람은 내 문제를 이해한다”고 느끼면 다음 기회가 생깁니다.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오해 2. 말을 잘해야 강사가 된다</w:t>
      </w:r>
    </w:p>
    <w:p>
      <w:r>
        <w:rPr>
          <w:rFonts w:ascii="Malgun Gothic" w:hAnsi="Malgun Gothic" w:eastAsia="Malgun Gothic"/>
          <w:b w:val="0"/>
        </w:rPr>
        <w:t>말을 잘하는 것은 도움이 됩니다. 하지만 강의에서 더 중요한 것은 학습자가 이해하고 정리하고 적용하게 만드는 구조입니다.</w:t>
      </w:r>
    </w:p>
    <w:p>
      <w:r>
        <w:rPr>
          <w:rFonts w:ascii="Malgun Gothic" w:hAnsi="Malgun Gothic" w:eastAsia="Malgun Gothic"/>
          <w:b w:val="0"/>
        </w:rPr>
        <w:t>말만 좋은 강의는 듣는 순간에는 좋지만 행동으로 이어지기 어렵습니다. 반대로 말이 아주 화려하지 않아도 대상, 메시지, 질문, 활동이 맞으면 강의는 힘을 가집니다.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오해 3. 많이 알아야 강의가 된다</w:t>
      </w:r>
    </w:p>
    <w:p>
      <w:r>
        <w:rPr>
          <w:rFonts w:ascii="Malgun Gothic" w:hAnsi="Malgun Gothic" w:eastAsia="Malgun Gothic"/>
          <w:b w:val="0"/>
        </w:rPr>
        <w:t>초보 강사가 가장 자주 하는 실수는 많이 넣는 것입니다. 많이 넣을수록 학습자는 무엇을 가져가야 할지 놓칩니다.</w:t>
      </w:r>
    </w:p>
    <w:p>
      <w:r>
        <w:rPr>
          <w:rFonts w:ascii="Malgun Gothic" w:hAnsi="Malgun Gothic" w:eastAsia="Malgun Gothic"/>
          <w:b w:val="0"/>
        </w:rPr>
        <w:t>강의는 지식의 양보다 핵심의 선명도가 중요합니다.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오해 4. PPT부터 만들면 강의가 빨리 완성된다</w:t>
      </w:r>
    </w:p>
    <w:p>
      <w:r>
        <w:rPr>
          <w:rFonts w:ascii="Malgun Gothic" w:hAnsi="Malgun Gothic" w:eastAsia="Malgun Gothic"/>
          <w:b w:val="0"/>
        </w:rPr>
        <w:t>PPT는 강의의 결과물이지 출발점이 아닙니다. PPT부터 만들면 디자인과 순서에 끌려가고, 정작 학습자의 문제와 변화가 뒤로 갑니다.</w:t>
      </w:r>
    </w:p>
    <w:p>
      <w:r>
        <w:rPr>
          <w:rFonts w:ascii="Malgun Gothic" w:hAnsi="Malgun Gothic" w:eastAsia="Malgun Gothic"/>
          <w:b w:val="0"/>
        </w:rPr>
        <w:t>먼저 한 문장을 정해야 합니다. 그다음 흐름을 만들고, 마지막에 슬라이드를 만듭니다.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오해 5. 강의는 당일 잘하면 된다</w:t>
      </w:r>
    </w:p>
    <w:p>
      <w:r>
        <w:rPr>
          <w:rFonts w:ascii="Malgun Gothic" w:hAnsi="Malgun Gothic" w:eastAsia="Malgun Gothic"/>
          <w:b w:val="0"/>
        </w:rPr>
        <w:t>강의는 당일 말하기 전에 이미 절반 이상 결정됩니다.</w:t>
      </w:r>
    </w:p>
    <w:p>
      <w:r>
        <w:rPr>
          <w:rFonts w:ascii="Malgun Gothic" w:hAnsi="Malgun Gothic" w:eastAsia="Malgun Gothic"/>
          <w:b w:val="0"/>
        </w:rPr>
        <w:t>대상을 어떻게 이해했는지, 어떤 질문을 준비했는지, 오프닝에서 학습 환경을 어떻게 만들었는지, 강의 후 무엇을 정리했는지가 강의 품질을 만듭니다.</w:t>
      </w:r>
    </w:p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1단계. 강의 씨앗 찾기</w:t>
      </w:r>
    </w:p>
    <w:p>
      <w:r>
        <w:rPr>
          <w:rFonts w:ascii="Malgun Gothic" w:hAnsi="Malgun Gothic" w:eastAsia="Malgun Gothic"/>
          <w:b w:val="0"/>
        </w:rPr>
        <w:t>강의 씨앗은 내가 말하고 싶은 주제가 아닙니다. 상대에게 실제로 도움이 될 수 있는 경험, 전문성, 문제 해결 방식입니다.</w:t>
      </w:r>
    </w:p>
    <w:p>
      <w:r>
        <w:rPr>
          <w:rFonts w:ascii="Malgun Gothic" w:hAnsi="Malgun Gothic" w:eastAsia="Malgun Gothic"/>
          <w:b w:val="0"/>
        </w:rPr>
        <w:t>강의 씨앗은 보통 다섯 곳에서 나옵니다.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씨앗의 출처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경험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직접 겪고 통과한 일은 무엇인가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전문성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남보다 오래 다루거나 깊이 공부한 분야는 무엇인가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실패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아프게 배웠고 지금은 설명할 수 있는 것은 무엇인가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반복 도움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사람들이 나에게 자주 도움을 구하는 문제는 무엇인가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깊은 관심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오래 좋아했고 계속 파고든 주제는 무엇인가</w:t>
            </w: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사례 1. 실패를 전환한 사람이 다른 사람을 돕는 강사가 될 수 있다</w:t>
      </w:r>
    </w:p>
    <w:p>
      <w:r>
        <w:rPr>
          <w:rFonts w:ascii="Malgun Gothic" w:hAnsi="Malgun Gothic" w:eastAsia="Malgun Gothic"/>
          <w:b w:val="0"/>
        </w:rPr>
        <w:t>도박중독협회에서 만난 한 수강생이 있었습니다. 그분은 동료의 배신과 사업 실패로 큰 좌절을 겪고 있었습니다.</w:t>
      </w:r>
    </w:p>
    <w:p>
      <w:r>
        <w:rPr>
          <w:rFonts w:ascii="Malgun Gothic" w:hAnsi="Malgun Gothic" w:eastAsia="Malgun Gothic"/>
          <w:b w:val="0"/>
        </w:rPr>
        <w:t>그때 중요한 것은 단순한 위로가 아니었습니다. 사건을 새롭게 해석하는 질문이 필요했습니다.</w:t>
      </w:r>
    </w:p>
    <w:p>
      <w:r>
        <w:rPr>
          <w:rFonts w:ascii="Malgun Gothic" w:hAnsi="Malgun Gothic" w:eastAsia="Malgun Gothic"/>
          <w:b w:val="0"/>
        </w:rPr>
        <w:t>“이 일이 당신을 끝내는 사건이라면 지금 해야 할 행동은 무엇일까요?” “반대로, 이 일이 이후 삶의 방향을 바꾸는 계기라면 지금 해야 할 행동은 무엇일까요?” “지금 잃은 것만 적지 말고, 아직 선택할 수 있는 것을 적어보면 무엇이 있습니까?”</w:t>
      </w:r>
    </w:p>
    <w:p>
      <w:r>
        <w:rPr>
          <w:rFonts w:ascii="Malgun Gothic" w:hAnsi="Malgun Gothic" w:eastAsia="Malgun Gothic"/>
          <w:b w:val="0"/>
        </w:rPr>
        <w:t>그분은 그 질문을 자기 삶에 적용했습니다. 실패를 단순한 패배로 두지 않고, 다시 시작할 수 있는 해석으로 바꾸었습니다.</w:t>
      </w:r>
    </w:p>
    <w:p>
      <w:r>
        <w:rPr>
          <w:rFonts w:ascii="Malgun Gothic" w:hAnsi="Malgun Gothic" w:eastAsia="Malgun Gothic"/>
          <w:b w:val="0"/>
        </w:rPr>
        <w:t>이후 취업에 성공했고, 검정고시에도 합격했습니다. 그리고 “강사님 덕분에 포기하지 않을 수 있었어요”라고 말해주었습니다.</w:t>
      </w:r>
    </w:p>
    <w:p>
      <w:r>
        <w:rPr>
          <w:rFonts w:ascii="Malgun Gothic" w:hAnsi="Malgun Gothic" w:eastAsia="Malgun Gothic"/>
          <w:b w:val="0"/>
        </w:rPr>
        <w:t>이런 순간이 강사의 보람입니다.</w:t>
      </w:r>
    </w:p>
    <w:p>
      <w:r>
        <w:rPr>
          <w:rFonts w:ascii="Malgun Gothic" w:hAnsi="Malgun Gothic" w:eastAsia="Malgun Gothic"/>
          <w:b w:val="0"/>
        </w:rPr>
        <w:t>강의는 한 사람의 삶에 직접 관여합니다. 어색했던 팀이 팀워크를 갖추게 만들 수도 있고, 한 마디도 떼지 못하던 사람이 자기 이야기를 말하게 만들 수도 있습니다.</w:t>
      </w:r>
    </w:p>
    <w:p>
      <w:r>
        <w:rPr>
          <w:rFonts w:ascii="Malgun Gothic" w:hAnsi="Malgun Gothic" w:eastAsia="Malgun Gothic"/>
          <w:b w:val="0"/>
        </w:rPr>
        <w:t>중요한 것은 대단한 사건이 아닙니다. 그 사건에서 어떤 질문과 방법을 만들었는가입니다.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내게 적용하기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지나온 어려움 중 지금은 설명할 수 있는 것은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그 일을 겪으며 얻은 질문이나 방법은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그 방법이 필요한 사람은 누구인가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그 사람이 같은 상황에서 가장 먼저 바꿔야 할 생각은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사례 2. 좋아한 것도 강의가 될 수 있다</w:t>
      </w:r>
    </w:p>
    <w:p>
      <w:r>
        <w:rPr>
          <w:rFonts w:ascii="Malgun Gothic" w:hAnsi="Malgun Gothic" w:eastAsia="Malgun Gothic"/>
          <w:b w:val="0"/>
        </w:rPr>
        <w:t>한 참가자는 세종대왕을 정말 좋아했습니다. 단순한 역사 지식이 아니라, 세종이 자신의 삶에 끼친 영향, 세종의 리더십, 세종의 질문 방식을 오래 생각해온 사람이었습니다.</w:t>
      </w:r>
    </w:p>
    <w:p>
      <w:r>
        <w:rPr>
          <w:rFonts w:ascii="Malgun Gothic" w:hAnsi="Malgun Gothic" w:eastAsia="Malgun Gothic"/>
          <w:b w:val="0"/>
        </w:rPr>
        <w:t>처음에는 “이게 강의가 될까요?”라고 물었습니다.</w:t>
      </w:r>
    </w:p>
    <w:p>
      <w:r>
        <w:rPr>
          <w:rFonts w:ascii="Malgun Gothic" w:hAnsi="Malgun Gothic" w:eastAsia="Malgun Gothic"/>
          <w:b w:val="0"/>
        </w:rPr>
        <w:t>가능합니다. 다만 “세종대왕 이야기”로 끝나면 강의가 약해집니다.</w:t>
      </w:r>
    </w:p>
    <w:p>
      <w:r>
        <w:rPr>
          <w:rFonts w:ascii="Malgun Gothic" w:hAnsi="Malgun Gothic" w:eastAsia="Malgun Gothic"/>
          <w:b w:val="0"/>
        </w:rPr>
        <w:t>강의가 되려면 이렇게 바뀌어야 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약한 주제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강의가 되는 주제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좋아하는 세종대왕 이야기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세종의 질문법으로 리더가 팀원의 생각을 끌어내는 방법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세종의 업적 소개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조직에서 사람을 성장시키는 리더의 질문 구조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세종 리더십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일방 지시가 아닌 질문으로 실행력을 만드는 리더십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좋아한 것도 강의가 됩니다. 단, 좋아한 이유가 상대의 문제와 연결되어야 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내게 적용하기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오래 좋아한 인물, 분야, 주제는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그 주제가 내 삶에 준 영향은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그 주제에서 뽑을 수 있는 원리는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그 원리가 필요한 사람은 누구인가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사례 3. 첫 강의는 작게 시작해도 된다</w:t>
      </w:r>
    </w:p>
    <w:p>
      <w:r>
        <w:rPr>
          <w:rFonts w:ascii="Malgun Gothic" w:hAnsi="Malgun Gothic" w:eastAsia="Malgun Gothic"/>
          <w:b w:val="0"/>
        </w:rPr>
        <w:t>처음부터 큰 무대에서 시작할 필요는 없습니다.</w:t>
      </w:r>
    </w:p>
    <w:p>
      <w:r>
        <w:rPr>
          <w:rFonts w:ascii="Malgun Gothic" w:hAnsi="Malgun Gothic" w:eastAsia="Malgun Gothic"/>
          <w:b w:val="0"/>
        </w:rPr>
        <w:t>첫 강의는 5명 이하의 작은 모임일 수 있습니다. 내가 이미 알고 있는 것을 주변 사람에게 정리해서 전하는 자리일 수도 있습니다.</w:t>
      </w:r>
    </w:p>
    <w:p>
      <w:r>
        <w:rPr>
          <w:rFonts w:ascii="Malgun Gothic" w:hAnsi="Malgun Gothic" w:eastAsia="Malgun Gothic"/>
          <w:b w:val="0"/>
        </w:rPr>
        <w:t>전종목의 첫 강의도 거대한 기업 강의가 아니었습니다. 아나운서, 연극, 뮤지컬 경험을 통해 알게 된 음성 표현과 음성 관리 방법을 작은 모임에서 나누는 형태였습니다.</w:t>
      </w:r>
    </w:p>
    <w:p>
      <w:r>
        <w:rPr>
          <w:rFonts w:ascii="Malgun Gothic" w:hAnsi="Malgun Gothic" w:eastAsia="Malgun Gothic"/>
          <w:b w:val="0"/>
        </w:rPr>
        <w:t>중요한 것은 규모가 아닙니다.</w:t>
      </w:r>
    </w:p>
    <w:p>
      <w:r>
        <w:rPr>
          <w:rFonts w:ascii="Malgun Gothic" w:hAnsi="Malgun Gothic" w:eastAsia="Malgun Gothic"/>
          <w:b w:val="0"/>
        </w:rPr>
        <w:t>첫 강의에서 해야 할 일은 세 가지입니다.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사람들이 실제로 관심을 갖는지 확인합니다.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내 설명이 이해되는지 듣습니다.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다음에 더 나아질 지점을 기록합니다.</w:t>
      </w:r>
    </w:p>
    <w:p>
      <w:r>
        <w:rPr>
          <w:rFonts w:ascii="Malgun Gothic" w:hAnsi="Malgun Gothic" w:eastAsia="Malgun Gothic"/>
          <w:b w:val="0"/>
        </w:rPr>
        <w:t>작게 시작해야 빨리 배웁니다. 작은 강의는 실패 비용이 낮고 수정 속도가 빠릅니다.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작성 1. 경험 자산 목록 만들기</w:t>
      </w:r>
    </w:p>
    <w:p>
      <w:r>
        <w:rPr>
          <w:rFonts w:ascii="Malgun Gothic" w:hAnsi="Malgun Gothic" w:eastAsia="Malgun Gothic"/>
          <w:b w:val="0"/>
        </w:rPr>
        <w:t>아래 표를 가능한 한 많이 채워보세요. 지금 강의가 될지 판단하지 말고 먼저 적습니다.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구분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내 경험, 전문성, 관심사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누구에게 도움이 될 수 있나</w:t>
            </w: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겪은 어려움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해결한 문제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사람들이 자주 묻는 것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직업에서 익힌 노하우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오래 공부한 주제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오래 좋아한 주제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누군가를 도운 경험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실패 후 알게 된 것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반복해서 설명한 것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돈을 받고 제공할 수 있는 역량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작성 2. 강의 씨앗 후보 3개 고르기</w:t>
      </w:r>
    </w:p>
    <w:p>
      <w:r>
        <w:rPr>
          <w:rFonts w:ascii="Malgun Gothic" w:hAnsi="Malgun Gothic" w:eastAsia="Malgun Gothic"/>
          <w:b w:val="0"/>
        </w:rPr>
        <w:t>위 표에서 강의가 될 가능성이 있는 후보 3개를 골라보세요.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후보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이 주제가 필요한 사람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이 주제로 줄 수 있는 변화</w:t>
            </w: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선택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1번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2번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3번</w:t>
            </w: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실제로 겪었거나 오래 다뤘는가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상대의 문제 해결과 연결되는가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30분 안에 핵심을 전달할 수 있는가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이후 더 큰 강의로 확장할 수 있는가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돈을 내고 배울 이유가 있는가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r>
        <w:rPr>
          <w:rFonts w:ascii="Malgun Gothic" w:hAnsi="Malgun Gothic" w:eastAsia="Malgun Gothic"/>
          <w:b w:val="0"/>
        </w:rPr>
        <w:t>가장 점수가 높은 주제를 첫 강의 씨앗으로 정합니다.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1단계 결과물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내가 첫 강의로 만들 씨앗은 [                         ]입니다.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이 씨앗은 [                         ]한 사람에게 도움이 됩니다.</w:t>
      </w:r>
    </w:p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2단계. WHO와 WHY 정리하기</w:t>
      </w:r>
    </w:p>
    <w:p>
      <w:r>
        <w:rPr>
          <w:rFonts w:ascii="Malgun Gothic" w:hAnsi="Malgun Gothic" w:eastAsia="Malgun Gothic"/>
          <w:b w:val="0"/>
        </w:rPr>
        <w:t>강의는 “좋은 내용”에서 시작하지 않습니다. 누가 왜 들어야 하는지에서 시작합니다.</w:t>
      </w:r>
    </w:p>
    <w:p>
      <w:r>
        <w:rPr>
          <w:rFonts w:ascii="Malgun Gothic" w:hAnsi="Malgun Gothic" w:eastAsia="Malgun Gothic"/>
          <w:b w:val="0"/>
        </w:rPr>
        <w:t>초보 강사가 자주 하는 말이 있습니다.</w:t>
      </w:r>
    </w:p>
    <w:p>
      <w:r>
        <w:rPr>
          <w:rFonts w:ascii="Malgun Gothic" w:hAnsi="Malgun Gothic" w:eastAsia="Malgun Gothic"/>
          <w:b w:val="0"/>
        </w:rPr>
        <w:t>“이 강의는 누구에게나 필요합니다.”</w:t>
      </w:r>
    </w:p>
    <w:p>
      <w:r>
        <w:rPr>
          <w:rFonts w:ascii="Malgun Gothic" w:hAnsi="Malgun Gothic" w:eastAsia="Malgun Gothic"/>
          <w:b w:val="0"/>
        </w:rPr>
        <w:t>그럴 수 있습니다. 하지만 누구에게나 필요하다는 말은 실제 구매와 참여 상황에서는 힘이 약합니다.</w:t>
      </w:r>
    </w:p>
    <w:p>
      <w:r>
        <w:rPr>
          <w:rFonts w:ascii="Malgun Gothic" w:hAnsi="Malgun Gothic" w:eastAsia="Malgun Gothic"/>
          <w:b w:val="0"/>
        </w:rPr>
        <w:t>강의가 팔리고, 듣고 싶어지고, 끝까지 집중하게 만들려면 특정한 사람이 떠올라야 합니다.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WHO. 이 강의를 가장 필요로 하는 사람</w:t>
      </w:r>
    </w:p>
    <w:p>
      <w:r>
        <w:rPr>
          <w:rFonts w:ascii="Malgun Gothic" w:hAnsi="Malgun Gothic" w:eastAsia="Malgun Gothic"/>
          <w:b w:val="0"/>
        </w:rPr>
        <w:t>WHO는 단순한 인구통계가 아닙니다.</w:t>
      </w:r>
    </w:p>
    <w:p>
      <w:r>
        <w:rPr>
          <w:rFonts w:ascii="Malgun Gothic" w:hAnsi="Malgun Gothic" w:eastAsia="Malgun Gothic"/>
          <w:b w:val="0"/>
        </w:rPr>
        <w:t>나이, 성별, 직업도 도움이 되지만 그것만으로는 부족합니다. 더 중요한 것은 현재 상태입니다.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약한 WHO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강한 WHO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직장인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회의에서 생각은 있는데 짧게 말하지 못해 기회를 놓치는 직장인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리더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팀원이 회의에서 말하지 않아 혼자 결론을 내리게 되는 팀장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예비 강사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아이템은 있지만 강의 구조로 정리하지 못한 예비 강사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부모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아이와 대화할 때 훈계로 끝나 관계가 어색해지는 부모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프리랜서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전문성은 있지만 자기 상품을 설명하지 못해 제안이 약한 프리랜서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강한 WHO에는 세 가지가 들어갑니다.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어떤 사람인가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어떤 상황에 있는가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어떤 문제를 겪고 있는가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WHY. 왜 지금 이 강의가 필요한가</w:t>
      </w:r>
    </w:p>
    <w:p>
      <w:r>
        <w:rPr>
          <w:rFonts w:ascii="Malgun Gothic" w:hAnsi="Malgun Gothic" w:eastAsia="Malgun Gothic"/>
          <w:b w:val="0"/>
        </w:rPr>
        <w:t>WHY는 강의의 필요성입니다. 사람은 “좋은 내용”이라서 움직이지 않습니다. 지금 자기 문제와 연결될 때 움직입니다.</w:t>
      </w:r>
    </w:p>
    <w:p>
      <w:r>
        <w:rPr>
          <w:rFonts w:ascii="Malgun Gothic" w:hAnsi="Malgun Gothic" w:eastAsia="Malgun Gothic"/>
          <w:b w:val="0"/>
        </w:rPr>
        <w:t>WHY를 만들 때는 아래 질문을 사용합니다.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사람은 지금 어떤 문제를 반복하고 있나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문제 때문에 어떤 손해를 겪고 있나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문제를 방치하면 무엇이 더 어려워지나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강의를 들으면 무엇을 시도할 수 있나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사람에게 지금 가장 필요한 전환은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예시 1. 커뮤니케이션 강의</w:t>
      </w:r>
    </w:p>
    <w:p>
      <w:r>
        <w:rPr>
          <w:rFonts w:ascii="Malgun Gothic" w:hAnsi="Malgun Gothic" w:eastAsia="Malgun Gothic"/>
          <w:b w:val="0"/>
        </w:rPr>
        <w:t>약한 표현: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커뮤니케이션은 중요하니까 배워야 합니다.</w:t>
      </w:r>
    </w:p>
    <w:p>
      <w:r>
        <w:rPr>
          <w:rFonts w:ascii="Malgun Gothic" w:hAnsi="Malgun Gothic" w:eastAsia="Malgun Gothic"/>
          <w:b w:val="0"/>
        </w:rPr>
        <w:t>강한 표현: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회의에서 생각은 있지만 핵심을 짧게 말하지 못하는 직장인에게, 자기 생각을 1분 안에 정리해 말하는 방법이 필요합니다. 기회는 말을 잘하는 사람에게만 가는 것이 아니라, 자기 생각을 분명히 전달하는 사람에게 먼저 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예시 2. AI 활용 강의</w:t>
      </w:r>
    </w:p>
    <w:p>
      <w:r>
        <w:rPr>
          <w:rFonts w:ascii="Malgun Gothic" w:hAnsi="Malgun Gothic" w:eastAsia="Malgun Gothic"/>
          <w:b w:val="0"/>
        </w:rPr>
        <w:t>약한 표현: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요즘 AI가 중요하니까 배워야 합니다.</w:t>
      </w:r>
    </w:p>
    <w:p>
      <w:r>
        <w:rPr>
          <w:rFonts w:ascii="Malgun Gothic" w:hAnsi="Malgun Gothic" w:eastAsia="Malgun Gothic"/>
          <w:b w:val="0"/>
        </w:rPr>
        <w:t>강한 표현: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보고서와 기획안을 매번 처음부터 쓰느라 시간이 오래 걸리는 사람에게, AI를 답변 기계가 아니라 질문 파트너로 쓰는 방법이 필요합니다. 중요한 것은 기능을 많이 아는 것이 아니라, 내 문제를 AI가 도울 수 있는 질문으로 바꾸는 능력입니다.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예시 3. 예비 강사 강의</w:t>
      </w:r>
    </w:p>
    <w:p>
      <w:r>
        <w:rPr>
          <w:rFonts w:ascii="Malgun Gothic" w:hAnsi="Malgun Gothic" w:eastAsia="Malgun Gothic"/>
          <w:b w:val="0"/>
        </w:rPr>
        <w:t>약한 표현: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강사가 되고 싶은 사람에게 필요한 강의입니다.</w:t>
      </w:r>
    </w:p>
    <w:p>
      <w:r>
        <w:rPr>
          <w:rFonts w:ascii="Malgun Gothic" w:hAnsi="Malgun Gothic" w:eastAsia="Malgun Gothic"/>
          <w:b w:val="0"/>
        </w:rPr>
        <w:t>강한 표현: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자기 경험과 전문성은 있지만 강의 상품으로 정리하지 못한 사람에게, 강의 씨앗을 찾고 대상과 메시지를 정리해 첫 30분 강의안으로 만드는 과정이 필요합니다. 좋은 경험도 구조가 없으면 팔리지 않고, 좋은 지식도 학습자의 변화로 이어지기 어렵습니다.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사전 질문지가 강의안을 이긴다</w:t>
      </w:r>
    </w:p>
    <w:p>
      <w:r>
        <w:rPr>
          <w:rFonts w:ascii="Malgun Gothic" w:hAnsi="Malgun Gothic" w:eastAsia="Malgun Gothic"/>
          <w:b w:val="0"/>
        </w:rPr>
        <w:t>기업교육이든 공개과정이든 강의안부터 만들면 놓치는 것이 많습니다. 먼저 물어야 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물어야 할 것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추진 배경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강의가 왜 지금 필요한가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반복 문제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학습자는 어떤 장면에서 같은 문제를 겪는가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기대 변화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어떤 행동이 달라지길 원하는가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조심할 맥락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피해야 할 표현이나 민감한 상황은 무엇인가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운영 우선순위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분위기, 참여, 시간, 결과물 중 무엇을 특히 중시하는가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이 질문이 정리되면 강의안이 단단해집니다. 왜냐하면 강사는 자기 콘텐츠를 말하는 사람이 아니라, 학습자의 문제를 해결하도록 돕는 사람이기 때문입니다.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작성 3. 내 첫 강의의 WHO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항목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강의를 들을 사람은 누구인가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사람은 지금 어떤 상황에 있는가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사람이 반복해서 겪는 문제는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문제 때문에 어떤 손해를 겪고 있는가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사람이 이미 알고 있는 것은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아직 정리하지 못한 것은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사람이 강의 후 바로 시도해야 할 행동은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작성 4. WHY 문장 만들기</w:t>
      </w:r>
    </w:p>
    <w:p>
      <w:r>
        <w:rPr>
          <w:rFonts w:ascii="Malgun Gothic" w:hAnsi="Malgun Gothic" w:eastAsia="Malgun Gothic"/>
          <w:b w:val="0"/>
        </w:rPr>
        <w:t>아래 문장을 채워보세요.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[대상]은 지금 [문제 상황] 때문에 [손해 또는 답답함]을 겪고 있습니다.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이 강의는 [핵심 내용]을 통해 [강의 후 시도할 수 있는 행동]을 돕습니다.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내 WHY 초안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구분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문제 상황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손해 또는 답답함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내용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행동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2단계 결과물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이 강의는 [                         ]한 사람에게 필요합니다.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왜냐하면 그들은 [                         ] 때문에 [                         ]을 겪고 있기 때문입니다.</w:t>
      </w:r>
    </w:p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3단계. WHAT과 강의 정의 문장 만들기</w:t>
      </w:r>
    </w:p>
    <w:p>
      <w:r>
        <w:rPr>
          <w:rFonts w:ascii="Malgun Gothic" w:hAnsi="Malgun Gothic" w:eastAsia="Malgun Gothic"/>
          <w:b w:val="0"/>
        </w:rPr>
        <w:t>WHAT은 강의의 핵심 내용입니다. 하지만 WHAT을 많이 넣으면 강의가 좋아지는 것이 아닙니다.</w:t>
      </w:r>
    </w:p>
    <w:p>
      <w:r>
        <w:rPr>
          <w:rFonts w:ascii="Malgun Gothic" w:hAnsi="Malgun Gothic" w:eastAsia="Malgun Gothic"/>
          <w:b w:val="0"/>
        </w:rPr>
        <w:t>좋은 강의는 설명할 수 있는 내용이 많아도, 학습자가 가져갈 핵심은 짧고 분명합니다.</w:t>
      </w:r>
    </w:p>
    <w:p>
      <w:r>
        <w:rPr>
          <w:rFonts w:ascii="Malgun Gothic" w:hAnsi="Malgun Gothic" w:eastAsia="Malgun Gothic"/>
          <w:b w:val="0"/>
        </w:rPr>
        <w:t>어린아이도 이해할 수 있을 정도로 짧고 명확해야 합니다. 누구에게 어떤 이익을 줄 수 있는지, 무엇으로 그것을 가능하게 하는지 담겨야 합니다.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WHAT 압축하기</w:t>
      </w:r>
    </w:p>
    <w:p>
      <w:r>
        <w:rPr>
          <w:rFonts w:ascii="Malgun Gothic" w:hAnsi="Malgun Gothic" w:eastAsia="Malgun Gothic"/>
          <w:b w:val="0"/>
        </w:rPr>
        <w:t>아래 질문으로 내용을 줄여보세요.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강의에서 반드시 전달해야 할 한 가지는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학습자가 이 한 가지를 이해하면 무엇이 달라지는가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한 가지를 가능하게 하는 도구나 방법은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강의에서 과감히 제외해도 되는 내용은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30분 강의라면 무엇만 다룰 것인가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핵심 메시지 3개</w:t>
      </w:r>
    </w:p>
    <w:p>
      <w:r>
        <w:rPr>
          <w:rFonts w:ascii="Malgun Gothic" w:hAnsi="Malgun Gothic" w:eastAsia="Malgun Gothic"/>
          <w:b w:val="0"/>
        </w:rPr>
        <w:t>강의 씨앗을 하나 정했다면, 그 씨앗을 뒷받침하는 메시지 3개를 만듭니다.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번호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핵심 메시지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한 줄 설명</w:t>
            </w: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예시. 예비 강사 대상 첫 강의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번호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핵심 메시지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한 줄 설명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강의는 지식 전달이 아니라 변화 설계다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무엇을 말할지가 아니라 무엇이 달라져야 하는지가 먼저다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강의는 WHO에서 시작한다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모두를 위한 강의는 구매와 집중을 만들기 어렵다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첫 강의는 30분으로 테스트한다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작게 만들어 말해보고 빠르게 수정해야 한다</w:t>
            </w: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강의 정의 문장</w:t>
      </w:r>
    </w:p>
    <w:p>
      <w:r>
        <w:rPr>
          <w:rFonts w:ascii="Malgun Gothic" w:hAnsi="Malgun Gothic" w:eastAsia="Malgun Gothic"/>
          <w:b w:val="0"/>
        </w:rPr>
        <w:t>강의 정의 문장은 아래 형태로 씁니다.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나는 [누구에게] [무엇을 통해] [어떤 변화]를 돕는 강의를 한다.</w:t>
      </w:r>
    </w:p>
    <w:p>
      <w:r>
        <w:rPr>
          <w:rFonts w:ascii="Malgun Gothic" w:hAnsi="Malgun Gothic" w:eastAsia="Malgun Gothic"/>
          <w:b w:val="0"/>
        </w:rPr>
        <w:t>이 문장은 홍보 문구가 아닙니다. 강의 설계의 중심 문장입니다.</w:t>
      </w:r>
    </w:p>
    <w:p>
      <w:r>
        <w:rPr>
          <w:rFonts w:ascii="Malgun Gothic" w:hAnsi="Malgun Gothic" w:eastAsia="Malgun Gothic"/>
          <w:b w:val="0"/>
        </w:rPr>
        <w:t>문장이 흐리면 강의도 흐립니다. 문장이 선명하면 슬라이드, 사례, 질문, 활동도 정리됩니다.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나쁜 문장과 좋은 문장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약한 문장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왜 약한가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개선 문장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저는 좋은 커뮤니케이션 강의를 합니다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대상과 변화가 없다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저는 회의에서 생각을 짧게 말하지 못하는 직장인에게 핵심 메시지 정리법을 통해 1분 안에 의견을 말하도록 돕는 강의를 합니다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저는 리더십 강의를 합니다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어떤 리더의 어떤 문제인지 모호하다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저는 팀원의 참여가 낮아 고민하는 팀장에게 질문과 피드백 대화법을 통해 회의와 면담에서 팀원이 더 많이 말하게 돕는 강의를 합니다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저는 마음을 치유하는 강의를 합니다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방식과 결과가 추상적이다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저는 실패 이후 다시 시작하기 어려운 사람에게 사건을 다르게 해석하는 질문을 통해 다음 행동을 정리하도록 돕는 강의를 합니다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저는 AI 강의를 합니다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주제만 있고 쓰임이 없다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저는 기획안을 빠르게 정리해야 하는 실무자에게 AI 질문 설계법을 통해 초안 작성 시간을 줄이도록 돕는 강의를 합니다</w:t>
            </w: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세 가지 버전으로 쓰기</w:t>
      </w:r>
    </w:p>
    <w:p>
      <w:r>
        <w:rPr>
          <w:rFonts w:ascii="Malgun Gothic" w:hAnsi="Malgun Gothic" w:eastAsia="Malgun Gothic"/>
          <w:b w:val="0"/>
        </w:rPr>
        <w:t>강의 정의 문장은 한 번에 완성되지 않습니다. 아래 순서로 세 번 씁니다.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1차. 거친 문장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나는 [                         ]에게 [                         ]을 통해 [                         ]을 돕는 강의를 한다.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2차. 더 구체적인 문장</w:t>
      </w:r>
    </w:p>
    <w:p>
      <w:r>
        <w:rPr>
          <w:rFonts w:ascii="Malgun Gothic" w:hAnsi="Malgun Gothic" w:eastAsia="Malgun Gothic"/>
          <w:b w:val="0"/>
        </w:rPr>
        <w:t>대상을 더 좁히고, 방법을 더 분명하게 적습니다.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나는 [                         ]에게 [                         ]을 통해 [                         ]을 돕는 강의를 한다.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3차. 말로 해도 자연스러운 문장</w:t>
      </w:r>
    </w:p>
    <w:p>
      <w:r>
        <w:rPr>
          <w:rFonts w:ascii="Malgun Gothic" w:hAnsi="Malgun Gothic" w:eastAsia="Malgun Gothic"/>
          <w:b w:val="0"/>
        </w:rPr>
        <w:t>입으로 읽었을 때 너무 길면 줄입니다.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나는 [                         ]에게 [                         ]을 통해 [                         ]을 돕는 강의를 한다.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30초 소개문으로 확장하기</w:t>
      </w:r>
    </w:p>
    <w:p>
      <w:r>
        <w:rPr>
          <w:rFonts w:ascii="Malgun Gothic" w:hAnsi="Malgun Gothic" w:eastAsia="Malgun Gothic"/>
          <w:b w:val="0"/>
        </w:rPr>
        <w:t>강의 정의 문장을 만들었다면 30초 소개문으로 늘려봅니다.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템플릿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이 강의는 [대상]을 위한 강의입니다.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이분들은 보통 [문제 상황]을 겪습니다.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저는 [핵심 방법]을 통해 [변화]를 만들 수 있도록 돕습니다.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강의가 끝나면 [구체적 결과물 또는 행동]을 가져가게 됩니다.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작성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이 강의는 [                         ]을 위한 강의입니다.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이분들은 보통 [                         ]을 겪습니다.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저는 [                         ]을 통해 [                         ]을 돕습니다.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강의가 끝나면 [                         ]을 가져가게 됩니다.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3단계 결과물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내 강의 정의 문장 최종안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나는 [                         ]에게 [                         ]을 통해 [                         ]을 돕는 강의를 한다.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내 강의의 핵심 메시지 3개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번호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메시지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4단계. HOW, 오프닝, 질문 설계하기</w:t>
      </w:r>
    </w:p>
    <w:p>
      <w:r>
        <w:rPr>
          <w:rFonts w:ascii="Malgun Gothic" w:hAnsi="Malgun Gothic" w:eastAsia="Malgun Gothic"/>
          <w:b w:val="0"/>
        </w:rPr>
        <w:t>HOW는 학습자가 강의 안에서 무엇을 하게 만들 것인가입니다.</w:t>
      </w:r>
    </w:p>
    <w:p>
      <w:r>
        <w:rPr>
          <w:rFonts w:ascii="Malgun Gothic" w:hAnsi="Malgun Gothic" w:eastAsia="Malgun Gothic"/>
          <w:b w:val="0"/>
        </w:rPr>
        <w:t>듣기만 하는 강의는 기억에 오래 가지 않습니다. 배움은 듣는 시간만으로 완성되지 않습니다.</w:t>
      </w:r>
    </w:p>
    <w:p>
      <w:r>
        <w:rPr>
          <w:rFonts w:ascii="Malgun Gothic" w:hAnsi="Malgun Gothic" w:eastAsia="Malgun Gothic"/>
          <w:b w:val="0"/>
        </w:rPr>
        <w:t>자기 언어로 한번 말해보고, 적어보고, 정리하는 순간에 이해가 깊어집니다. 그래서 강의 중간에는 짧게라도 답하게 하고, 공유하게 하고, 적용하게 해야 합니다.</w:t>
      </w:r>
    </w:p>
    <w:p>
      <w:r>
        <w:rPr>
          <w:rFonts w:ascii="Malgun Gothic" w:hAnsi="Malgun Gothic" w:eastAsia="Malgun Gothic"/>
          <w:b w:val="0"/>
        </w:rPr>
        <w:t>참여 없는 강의는 집중도 낮고, 기억도 빠르게 사라집니다.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환경 제공이 먼저다</w:t>
      </w:r>
    </w:p>
    <w:p>
      <w:r>
        <w:rPr>
          <w:rFonts w:ascii="Malgun Gothic" w:hAnsi="Malgun Gothic" w:eastAsia="Malgun Gothic"/>
          <w:b w:val="0"/>
        </w:rPr>
        <w:t>강의 시작에서 가장 먼저 해야 할 일은 학습자가 배울 수 있는 환경을 만드는 것입니다.</w:t>
      </w:r>
    </w:p>
    <w:p>
      <w:r>
        <w:rPr>
          <w:rFonts w:ascii="Malgun Gothic" w:hAnsi="Malgun Gothic" w:eastAsia="Malgun Gothic"/>
          <w:b w:val="0"/>
        </w:rPr>
        <w:t>여기서 환경은 장소나 음향만 뜻하지 않습니다. 학습자의 뇌와 마음이 배울 준비를 갖춘 상태를 뜻합니다.</w:t>
      </w:r>
    </w:p>
    <w:p>
      <w:r>
        <w:rPr>
          <w:rFonts w:ascii="Malgun Gothic" w:hAnsi="Malgun Gothic" w:eastAsia="Malgun Gothic"/>
          <w:b w:val="0"/>
        </w:rPr>
        <w:t>학습자는 긴장하거나 어색하면 생각을 꺼내기 어렵습니다. 처음 만난 사람들 앞에서 바로 자기 이야기를 길게 말하라고 하면 부담을 느낄 수 있습니다.</w:t>
      </w:r>
    </w:p>
    <w:p>
      <w:r>
        <w:rPr>
          <w:rFonts w:ascii="Malgun Gothic" w:hAnsi="Malgun Gothic" w:eastAsia="Malgun Gothic"/>
          <w:b w:val="0"/>
        </w:rPr>
        <w:t>학습이 잘 되려면 먼저 안전감이 필요합니다. 편도체가 안정되고 전전두피질이 일할 수 있는 상태가 되어야 합니다.</w:t>
      </w:r>
    </w:p>
    <w:p>
      <w:r>
        <w:rPr>
          <w:rFonts w:ascii="Malgun Gothic" w:hAnsi="Malgun Gothic" w:eastAsia="Malgun Gothic"/>
          <w:b w:val="0"/>
        </w:rPr>
        <w:t>그래서 아이스브레이킹은 가벼운 농담 시간이 아닙니다. 학습자가 서로에 대한 어색함을 줄이고, 강의 주제에 자연스럽게 연결되는 시간입니다.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좋은 오프닝의 조건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약한 오프닝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좋은 오프닝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갑자기 돌아가며 자기소개를 시킨다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부담 낮은 질문으로 짧게 반응하게 한다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강사 이력을 길게 말한다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학습자의 문제와 오늘 강의의 연결점을 먼저 만든다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목표만 읽는다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가져갈 결과물을 분명히 말한다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분위기만 풀고 주제와 연결하지 않는다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가벼운 반응이 주제 이해로 이어지게 한다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처음부터 어려운 질문을 던진다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누구나 답할 수 있는 질문에서 시작한다</w:t>
            </w: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오프닝에서 피해야 할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왜 조심해야 하나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돌아가면서 강의 경험을 말해보세요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초반부터 부담이 크고 비교 의식이 생길 수 있다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왜 오셨나요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답은 좋지만 처음 질문으로는 무겁게 느껴질 수 있다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본인의 가장 큰 문제를 말해보세요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아직 관계가 만들어지기 전에는 방어적 반응이 생긴다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이해되셨나요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학습자가 자기 생각을 정리하게 만들지 못한다</w:t>
            </w: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오프닝에 쓰기 좋은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목적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부담 낮추기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강의에 오기 전 가장 많이 한 생각을 한 단어로 적어보세요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주제 연결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강의를 만든다면 가장 먼저 걱정되는 것은 무엇인가요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경험 연결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누군가에게 설명해봤는데 생각보다 어려웠던 경험이 있나요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기대 연결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끝날 때 하나만 가져간다면 무엇이면 좋겠습니까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행동 연결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만든 문장을 누구에게 먼저 말해보고 싶습니까</w:t>
            </w: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5분 오프닝 설계 예시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시간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진행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목적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0:00-0:30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반갑게 인사하고 오늘 결과물을 안내한다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안정감과 방향 제시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0:30-1:30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부담 낮은 질문에 짧게 적게 한다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어색함 완화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1:30-2:30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옆 사람과 한 문장씩 나누게 한다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참여 전환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2:30-3:30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2-3명 답을 받아 공통 고민을 정리한다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학습자 문제 연결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3:30-5:00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강의의 한 문장 약속을 말한다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몰입 형성</w:t>
            </w: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예시 스크립트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오늘은 강사가 되고 싶은 분들이 자기 경험을 첫 강의 주제로 바꾸는 시간을 갖겠습니다.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시작하기 전에 한 가지만 적어보겠습니다.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“내가 강의를 만든다면 가장 먼저 걱정되는 것은 무엇인가?”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길게 쓰지 말고 한 단어 또는 한 문장으로 적어주세요.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적으셨다면 옆 사람과 20초씩만 나눠보겠습니다.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이 질문을 먼저 드리는 이유가 있습니다. 강의는 강사가 하고 싶은 말에서 출발하면 길어집니다. 학습자의 걱정에서 출발하면 필요한 구조가 생깁니다.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질문은 이해 확인이 아니다</w:t>
      </w:r>
    </w:p>
    <w:p>
      <w:r>
        <w:rPr>
          <w:rFonts w:ascii="Malgun Gothic" w:hAnsi="Malgun Gothic" w:eastAsia="Malgun Gothic"/>
          <w:b w:val="0"/>
        </w:rPr>
        <w:t>강의 중 질문은 “알겠죠?”라고 묻는 시간이 아닙니다. 좋은 질문은 학습자가 자기 머리로 한 번 더 정리하게 만듭니다.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약한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좋은 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이해되셨나요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방금 내용을 내 상황에 적용하면 무엇이 달라지나요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어렵지 않죠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중 가장 먼저 시도할 수 있는 것은 무엇인가요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질문 있으신가요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지금 떠오른 의문을 한 줄로 적어보면 무엇인가요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여기까지 괜찮으시죠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 강의에 넣는다면 어디에 넣을 수 있을까요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기억하시겠죠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1분 뒤 옆 사람에게 설명한다면 어떤 문장으로 말하겠습니까</w:t>
            </w: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강의 중 질문 4종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 유형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목적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예시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경험 질문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자기 사례와 연결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비슷한 상황을 겪은 적이 있습니까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판단 질문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생각의 방향 정리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지금 상황에서 더 중요한 것은 무엇입니까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적용 질문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행동 연결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 강의에 넣는다면 어디에 넣겠습니까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결정 질문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실행 선택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바로 바꿀 한 가지는 무엇입니까</w:t>
            </w: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작성 5. 내 강의 질문 6개 만들기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구분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시작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경험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판단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적용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결정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마무리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Paired Share. 가장 단순하고 강한 참여 장치</w:t>
      </w:r>
    </w:p>
    <w:p>
      <w:r>
        <w:rPr>
          <w:rFonts w:ascii="Malgun Gothic" w:hAnsi="Malgun Gothic" w:eastAsia="Malgun Gothic"/>
          <w:b w:val="0"/>
        </w:rPr>
        <w:t>Paired Share는 짝과 짧게 나누는 방식입니다. 초보 강사에게 특히 좋습니다.</w:t>
      </w:r>
    </w:p>
    <w:p>
      <w:r>
        <w:rPr>
          <w:rFonts w:ascii="Malgun Gothic" w:hAnsi="Malgun Gothic" w:eastAsia="Malgun Gothic"/>
          <w:b w:val="0"/>
        </w:rPr>
        <w:t>이유는 세 가지입니다.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전체 앞에서 말하는 부담을 줄입니다.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듣기에서 말하기로 상태를 바꿉니다.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학습자가 자기 언어로 내용을 정리하게 만듭니다.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운영 방법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단계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진행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질문 제시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한 번에 하나의 질문만 던진다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개인 작성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30초에서 1분 정도 적게 한다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짝 나눔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1명당 30초에서 1분씩 말하게 한다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전체 공유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2-3명만 짧게 듣는다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강사 정리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공통 포인트를 강의 메시지와 연결한다</w:t>
            </w: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주의할 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상황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조정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질문이 너무 크다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한 문장으로 답할 수 있게 줄인다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시간이 길어진다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타이머를 사용한다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일부만 말한다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먼저 개인 작성을 시킨다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공유가 산만하다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강사가 공통 키워드를 정리한다</w:t>
            </w: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마무리는 요약보다 적용 질문</w:t>
      </w:r>
    </w:p>
    <w:p>
      <w:r>
        <w:rPr>
          <w:rFonts w:ascii="Malgun Gothic" w:hAnsi="Malgun Gothic" w:eastAsia="Malgun Gothic"/>
          <w:b w:val="0"/>
        </w:rPr>
        <w:t>강의 마지막은 내용을 정리하는 것만으로는 부족합니다.</w:t>
      </w:r>
    </w:p>
    <w:p>
      <w:r>
        <w:rPr>
          <w:rFonts w:ascii="Malgun Gothic" w:hAnsi="Malgun Gothic" w:eastAsia="Malgun Gothic"/>
          <w:b w:val="0"/>
        </w:rPr>
        <w:t>“오늘 배운 내용을 정리해드리겠습니다”도 필요할 수 있습니다. 하지만 실제 변화는 적용 질문에서 시작됩니다.</w:t>
      </w:r>
    </w:p>
    <w:p>
      <w:r>
        <w:rPr>
          <w:rFonts w:ascii="Malgun Gothic" w:hAnsi="Malgun Gothic" w:eastAsia="Malgun Gothic"/>
          <w:b w:val="0"/>
        </w:rPr>
        <w:t>마무리 질문은 이렇게 바꿉니다.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약한 마무리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강한 마무리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내용 잘 기억하세요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바로 바꿔볼 한 가지는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다음에 꼭 써보세요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내일 누구에게 어떤 문장으로 말해보겠습니까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도움이 되셨길 바랍니다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지금 작성한 것 중 가장 먼저 실행할 것은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질문 없으시면 마치겠습니다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내용 중 내 현장에 바로 연결되는 한 문장은 무엇입니까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강의는 이해에서 끝나면 약합니다. 행동으로 연결될 때 강의의 가치가 생깁니다.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4단계 결과물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내 오프닝 질문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[                         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내 오프닝 5분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시간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진행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말할 내용</w:t>
            </w: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0:00-0:30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인사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0:30-1:30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개인 작성 질문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1:30-2:30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짝 나눔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2:30-3:30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전체 공유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3:30-5:00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약속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내 강의 중간 질문 3개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위치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개념 설명 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사례 제시 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실습 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5단계. IF와 30분 첫 강의안 완성하기</w:t>
      </w:r>
    </w:p>
    <w:p>
      <w:r>
        <w:rPr>
          <w:rFonts w:ascii="Malgun Gothic" w:hAnsi="Malgun Gothic" w:eastAsia="Malgun Gothic"/>
          <w:b w:val="0"/>
        </w:rPr>
        <w:t>IF는 강의 후 학습자에게 생겨야 할 변화입니다.</w:t>
      </w:r>
    </w:p>
    <w:p>
      <w:r>
        <w:rPr>
          <w:rFonts w:ascii="Malgun Gothic" w:hAnsi="Malgun Gothic" w:eastAsia="Malgun Gothic"/>
          <w:b w:val="0"/>
        </w:rPr>
        <w:t>좋은 강의는 끝났을 때 이런 문장이 나와야 합니다.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그래서 내가 지금 무엇을 해야 하는지 알겠다.</w:t>
      </w:r>
    </w:p>
    <w:p>
      <w:r>
        <w:rPr>
          <w:rFonts w:ascii="Malgun Gothic" w:hAnsi="Malgun Gothic" w:eastAsia="Malgun Gothic"/>
          <w:b w:val="0"/>
        </w:rPr>
        <w:t>강사가 하고 싶은 말을 많이 했는지가 아니라, 학습자가 다음 행동을 잡았는지가 중요합니다.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IF를 정하는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학습자가 새롭게 이해해야 할 것은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학습자가 바로 작성해야 할 것은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학습자가 시도해야 할 행동은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학습자가 다른 사람에게 설명할 수 있어야 할 문장은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학습자가 더 배우고 싶어 할 다음 주제는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30분 첫 강의 구조</w:t>
      </w:r>
    </w:p>
    <w:p>
      <w:r>
        <w:rPr>
          <w:rFonts w:ascii="Malgun Gothic" w:hAnsi="Malgun Gothic" w:eastAsia="Malgun Gothic"/>
          <w:b w:val="0"/>
        </w:rPr>
        <w:t>처음부터 2시간 강의를 만들려고 하면 복잡해집니다. 첫 강의는 30분으로 만드세요.</w:t>
      </w:r>
    </w:p>
    <w:p>
      <w:r>
        <w:rPr>
          <w:rFonts w:ascii="Malgun Gothic" w:hAnsi="Malgun Gothic" w:eastAsia="Malgun Gothic"/>
          <w:b w:val="0"/>
        </w:rPr>
        <w:t>30분 강의는 강의 상품의 최소 단위입니다. 무료 특강, 커뮤니티 테스트, 내부 공유, 영상 콘텐츠, 세일즈 미팅에 모두 활용할 수 있습니다.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기본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시간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구간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목적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0-5분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오프닝과 연결 질문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학습자가 자기 문제와 연결한다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5-10분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문제 제기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왜 이 주제가 지금 필요한지 이해한다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10-18분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개념 1개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변화에 필요한 핵심을 배운다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18-24분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사례와 적용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자기 상황에 적용한다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24-28분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작성 또는 나눔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자기 언어로 정리한다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28-30분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적용 질문과 다음 안내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행동과 후속 학습으로 연결한다</w:t>
            </w: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30분 강의 예시. 예비 강사를 위한 첫 강의 만들기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강의 정의 문장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나는 강의 아이템은 있지만 구조로 정리하지 못한 예비 강사에게 강의 씨앗, 대상, 메시지 정리법을 통해 첫 30분 강의안을 만들도록 돕는 강의를 한다.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시간별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시간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내용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진행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0-5분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“강의를 만든다면 가장 먼저 걱정되는 것은 무엇인가요?” 작성 후 짝 나눔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5-10분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문제 제기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좋은 경험도 구조가 없으면 강의가 되기 어렵다는 점 설명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10-18분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개념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WHO, WHY, WHAT, HOW, IF 5단계 소개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18-24분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사례 적용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세종대왕 사례, 실패 전환 사례 중 하나 제시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24-28분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작성 실습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“나는 누구에게 무엇을 통해 어떤 변화를 돕는 강의를 한다” 작성</w:t>
            </w:r>
          </w:p>
        </w:tc>
      </w:tr>
      <w:tr>
        <w:trPr>
          <w:trHeight w:val="22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28-30분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마무리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“오늘 바로 누구에게 이 문장을 말해보겠습니까?” 질문</w:t>
            </w: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사용할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위치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시작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강의를 만든다면 가장 먼저 걱정되는 것은 무엇인가요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문제 제기 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지금 내 주제는 학습자의 어떤 문제와 연결되나요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개념 설명 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WHO, WHY, WHAT 중 가장 약한 부분은 어디인가요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작성 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문장을 들으면 대상이 바로 떠오르나요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마무리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바로 누구에게 이 문장을 말해보겠습니까</w:t>
            </w: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작성 6. 내 30분 강의안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강의 기본 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항목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강의명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시간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30분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결과물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정의 문장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시간별 설계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시간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구간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핵심 내용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 또는 활동</w:t>
            </w: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0-5분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5-10분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문제 제기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10-18분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개념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18-24분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사례와 적용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24-28분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작성 또는 나눔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28-30분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마무리</w:t>
            </w: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78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강의 후 학습자에게 줄 한 문장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[                         ]</w:t>
      </w:r>
    </w:p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강의 전 체크리스트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항목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체크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정의 문장이 한 문장으로 정리되었다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대상이 구체적이다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왜 지금 필요한지 말할 수 있다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메시지 3개가 있다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 질문이 부담 낮고 주제와 연결된다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중간 질문 또는 활동이 있다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마무리 적용 질문이 있다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30분 안에 끝낼 수 있게 내용을 줄였다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다음 안내 또는 후속 제안이 준비되어 있다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강의 후 정리 체크리스트</w:t>
      </w:r>
    </w:p>
    <w:p>
      <w:r>
        <w:rPr>
          <w:rFonts w:ascii="Malgun Gothic" w:hAnsi="Malgun Gothic" w:eastAsia="Malgun Gothic"/>
          <w:b w:val="0"/>
        </w:rPr>
        <w:t>강의는 끝난 뒤에도 일이 남습니다. 강의 후 정리를 해야 다음 강의가 더 좋아지고, 다음 제안으로 이어집니다.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항목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반응이 좋았던 지점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학습자가 어려워한 지점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가장 많이 나온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바로 적용하겠다고 한 내용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다음에 보완할 부분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다음 강의나 후속 제안 주제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감사 메시지에 담을 핵심 문장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20" w:after="60"/>
      </w:pPr>
      <w:r>
        <w:rPr>
          <w:rFonts w:ascii="Malgun Gothic" w:hAnsi="Malgun Gothic" w:eastAsia="Malgun Gothic"/>
          <w:b/>
          <w:color w:val="2D363B"/>
          <w:sz w:val="22"/>
        </w:rPr>
        <w:t>종료 메시지 템플릿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오늘 함께해주셔서 감사합니다.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오늘 강의의 핵심은 [                         ]였습니다.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특히 현장에서 [                         ]에 대한 반응이 많았습니다.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오늘 작성한 [                         ]을 먼저 실행해보시면 좋겠습니다.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다음 단계로는 [                         ]을 더 구체화하면 도움이 됩니다.</w:t>
      </w:r>
    </w:p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부록 A. 좋은 질문 20개</w:t>
      </w:r>
    </w:p>
    <w:p>
      <w:r>
        <w:rPr>
          <w:rFonts w:ascii="Malgun Gothic" w:hAnsi="Malgun Gothic" w:eastAsia="Malgun Gothic"/>
          <w:b w:val="0"/>
        </w:rPr>
        <w:t>아래 질문은 그대로 써도 되고, 내 주제에 맞게 바꿔도 됩니다.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경험을 끌어내는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번호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이와 비슷한 상황을 마지막으로 겪은 때는 언제입니까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그때 가장 어려웠던 선택은 무엇이었습니까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지금 떠오르는 실제 장면은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문제를 겪을 때 자주 반복되는 행동은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5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누군가에게 설명해봤지만 잘 전달되지 않았던 경험은 무엇입니까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생각을 정리하게 하는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번호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6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문제의 핵심을 한 문장으로 말하면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7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지금 가장 먼저 구분해야 할 것은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8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놓치고 있던 전제는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9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내용을 내 상황에 맞게 바꾸면 무엇이 달라집니까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중 반드시 지켜야 할 원칙은 무엇입니까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적용을 돕는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번호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11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 강의나 일에 넣는다면 어느 위치가 좋습니까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12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배운 것 중 바로 테스트할 수 있는 것은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13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내용을 누구에게 먼저 설명해보겠습니까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14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10분 안에 해볼 수 있는 가장 작은 행동은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15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 상황에서 방해가 될 요소는 무엇입니까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마무리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번호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16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바로 바꿔볼 한 가지는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17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만든 문장 중 가장 쓸모 있는 문장은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18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후에도 계속 붙잡아야 할 질문은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19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다음 학습에서 더 깊게 다뤄야 할 주제는 무엇입니까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20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내용을 실행하기 위해 누구의 도움이 필요합니까</w:t>
            </w:r>
          </w:p>
        </w:tc>
      </w:tr>
    </w:tbl>
    <w:p/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부록 B. 첫 강의 준비 1페이지 점검표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영역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점검 질문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씨앗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내가 강의로 바꿀 경험이나 전문성은 무엇인가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강의를 가장 필요로 하는 사람은 누구인가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필요성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왜 지금 이 강의를 들어야 하는가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반드시 가져가야 할 메시지 3개는 무엇인가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문장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한 문장으로 설명하면 무엇인가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처음 5분에 어떤 질문으로 연결할 것인가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참여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언제 학습자가 말하고 쓰고 적용하게 할 것인가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마무리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어떤 적용 질문으로 끝낼 것인가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후속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어떤 제안이나 안내로 이어갈 것인가</w:t>
            </w:r>
          </w:p>
        </w:tc>
        <w:tc>
          <w:tcPr>
            <w:tcW w:type="dxa" w:w="3437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부록 C. 강의 설계 캔버스</w:t>
      </w:r>
    </w:p>
    <w:p>
      <w:r>
        <w:rPr>
          <w:rFonts w:ascii="Malgun Gothic" w:hAnsi="Malgun Gothic" w:eastAsia="Malgun Gothic"/>
          <w:b w:val="0"/>
        </w:rPr>
        <w:t>이 페이지는 마지막에 한 번에 정리하는 용도입니다.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1. 강의 기본 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항목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강의명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시간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형태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오프라인 / 온라인 / 영상 / 소규모 모임 / 기업교육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2. WHO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강의를 들을 사람은 누구인가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현재 어떤 상황에 있는가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가장 반복되는 문제는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3. WHY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왜 지금 이 강의가 필요한가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문제를 해결하지 않으면 어떤 손해가 생기는가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강의를 들으면 무엇을 시도할 수 있는가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4. WHAT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메시지 1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메시지 2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핵심 메시지 3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5. HOW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중간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활동 또는 작성 과제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마무리 적용 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6. IF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학습자가 이해할 것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학습자가 작성할 것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후 학습자가 실행할 것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color w:val="245265"/>
          <w:sz w:val="26"/>
        </w:rPr>
        <w:t>7. 최종 문장</w:t>
      </w:r>
    </w:p>
    <w:p>
      <w:pPr>
        <w:spacing w:before="40" w:after="100"/>
        <w:ind w:left="198" w:right="113"/>
        <w:shd w:fill="F2F6F8"/>
      </w:pPr>
      <w:r>
        <w:rPr>
          <w:rFonts w:ascii="Malgun Gothic" w:hAnsi="Malgun Gothic" w:eastAsia="Malgun Gothic"/>
          <w:b/>
          <w:color w:val="245265"/>
          <w:sz w:val="19"/>
        </w:rPr>
        <w:t>나는 [                         ]에게 [                         ]을 통해 [                         ]을 돕는 강의를 한다.</w:t>
      </w:r>
    </w:p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부록 D. 무료 특강과 본과정의 차이</w:t>
      </w:r>
    </w:p>
    <w:p>
      <w:r>
        <w:rPr>
          <w:rFonts w:ascii="Malgun Gothic" w:hAnsi="Malgun Gothic" w:eastAsia="Malgun Gothic"/>
          <w:b w:val="0"/>
        </w:rPr>
        <w:t>이 전자책과 무료 라이브 특강만으로도 첫 강의의 방향은 잡을 수 있습니다. 특히 강의 씨앗, 대상, 한 문장, 30분 구조까지는 혼자 작성할 수 있도록 설계했습니다.</w:t>
      </w:r>
    </w:p>
    <w:p>
      <w:r>
        <w:rPr>
          <w:rFonts w:ascii="Malgun Gothic" w:hAnsi="Malgun Gothic" w:eastAsia="Malgun Gothic"/>
          <w:b w:val="0"/>
        </w:rPr>
        <w:t>다만 실제 강의는 혼자 만든 초안만으로 완성되기 어렵습니다.</w:t>
      </w:r>
    </w:p>
    <w:p>
      <w:r>
        <w:rPr>
          <w:rFonts w:ascii="Malgun Gothic" w:hAnsi="Malgun Gothic" w:eastAsia="Malgun Gothic"/>
          <w:b w:val="0"/>
        </w:rPr>
        <w:t>이유는 간단합니다.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내 문장이 다른 사람에게 어떻게 들리는지 혼자 판단하기 어렵습니다.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오프닝 질문이 실제 학습자의 부담을 낮추는지 검토가 필요합니다.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사례가 강의 메시지와 정확히 연결되는지 봐줄 사람이 필요합니다.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질문과 활동의 위치는 실제 운영 흐름 안에서 조정해야 합니다.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강의는 말해보는 순간 약한 구간이 바로 나타납니다.</w:t>
      </w:r>
    </w:p>
    <w:p>
      <w:r>
        <w:rPr>
          <w:rFonts w:ascii="Malgun Gothic" w:hAnsi="Malgun Gothic" w:eastAsia="Malgun Gothic"/>
          <w:b w:val="0"/>
        </w:rPr>
        <w:t>본과정에서는 아래 작업을 더 깊게 다룹니다.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영역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본과정에서 하는 일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강의 정의 문장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대상, 메시지, 변화가 더 분명해지도록 피드백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오프닝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학습 환경을 만드는 첫 10분 설계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질문 설계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이해 확인이 아니라 정리와 적용을 만드는 질문 구성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활동 설계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짝 나눔, 작성, 공유, 피드백의 위치 조정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전달력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설명, 전환, 강조, 마무리 방식 점검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미니 시연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실제로 말해보고 피드백을 받아 수정</w:t>
            </w:r>
          </w:p>
        </w:tc>
      </w:tr>
      <w:tr>
        <w:trPr>
          <w:trHeight w:val="22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상품화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30분 테스트 강의에서 2시간, 4시간, 과정형 강의로 확장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무료 자료는 방향을 잡기 위한 도구입니다. 본과정은 실제 강의가 현장에서 작동하도록 다듬는 훈련입니다.</w:t>
      </w:r>
    </w:p>
    <w:p>
      <w:pPr>
        <w:spacing w:after="40"/>
      </w:pPr>
    </w:p>
    <w:p>
      <w:r>
        <w:br w:type="page"/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245265"/>
          <w:sz w:val="34"/>
        </w:rPr>
        <w:t>마지막 작성. 지금 당장 할 일 3가지</w:t>
      </w:r>
    </w:p>
    <w:p>
      <w:r>
        <w:rPr>
          <w:rFonts w:ascii="Malgun Gothic" w:hAnsi="Malgun Gothic" w:eastAsia="Malgun Gothic"/>
          <w:b w:val="0"/>
        </w:rPr>
        <w:t>전자책을 덮기 전에 아래 세 가지를 적어보세요.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DA"/>
          <w:left w:val="single" w:sz="6" w:space="0" w:color="C9D4DA"/>
          <w:bottom w:val="single" w:sz="6" w:space="0" w:color="C9D4DA"/>
          <w:right w:val="single" w:sz="6" w:space="0" w:color="C9D4DA"/>
          <w:insideH w:val="single" w:sz="6" w:space="0" w:color="C9D4DA"/>
          <w:insideV w:val="single" w:sz="6" w:space="0" w:color="C9D4DA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질문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  <w:shd w:fill="DDEBF2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233239"/>
                <w:sz w:val="17"/>
              </w:rPr>
              <w:t>작성</w:t>
            </w: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오늘 완성한 강의 정의 문장은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이 문장을 누구에게 먼저 말해볼 것인가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  <w:tr>
        <w:trPr>
          <w:trHeight w:val="351"/>
        </w:trPr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7일 안에 열 수 있는 가장 작은 강의 자리는 무엇인가</w:t>
            </w:r>
          </w:p>
        </w:tc>
        <w:tc>
          <w:tcPr>
            <w:tcW w:type="dxa" w:w="5156"/>
            <w:vAlign w:val="center"/>
            <w:tcMar>
              <w:top w:w="58" w:type="dxa"/>
              <w:start w:w="72" w:type="dxa"/>
              <w:bottom w:w="58" w:type="dxa"/>
              <w:end w:w="72" w:type="dxa"/>
            </w:tcMar>
          </w:tcPr>
          <w:p>
            <w:pPr>
              <w:spacing w:after="0" w:line="240" w:lineRule="auto"/>
            </w:pPr>
          </w:p>
        </w:tc>
      </w:tr>
    </w:tbl>
    <w:p/>
    <w:p>
      <w:r>
        <w:rPr>
          <w:rFonts w:ascii="Malgun Gothic" w:hAnsi="Malgun Gothic" w:eastAsia="Malgun Gothic"/>
          <w:b w:val="0"/>
        </w:rPr>
        <w:t>강의는 크게 시작할 필요가 없습니다. 작게 말해보고, 반응을 듣고, 다시 정리하면 됩니다.</w:t>
      </w:r>
    </w:p>
    <w:p>
      <w:r>
        <w:rPr>
          <w:rFonts w:ascii="Malgun Gothic" w:hAnsi="Malgun Gothic" w:eastAsia="Malgun Gothic"/>
          <w:b w:val="0"/>
        </w:rPr>
        <w:t>첫 강의는 나를 증명하는 자리가 아닙니다. 내 경험이 누군가에게 실제로 도움이 되는지 테스트하는 자리입니다.</w:t>
      </w:r>
    </w:p>
    <w:p>
      <w:r>
        <w:rPr>
          <w:rFonts w:ascii="Malgun Gothic" w:hAnsi="Malgun Gothic" w:eastAsia="Malgun Gothic"/>
          <w:b w:val="0"/>
        </w:rPr>
        <w:t>그 테스트를 시작하는 순간, 경험은 콘텐츠가 되고 콘텐츠는 영향력으로 바뀝니다.</w:t>
      </w:r>
    </w:p>
    <w:sectPr w:rsidR="00FC693F" w:rsidRPr="0006063C" w:rsidSect="00034616">
      <w:footerReference w:type="default" r:id="rId9"/>
      <w:pgSz w:w="12240" w:h="15840"/>
      <w:pgMar w:top="992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95F63"/>
        <w:sz w:val="17"/>
      </w:rPr>
      <w:t>내 경험을 첫 강의로 바꾸는 5단계 워크북 | 무료 라이브 특강 참여자용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