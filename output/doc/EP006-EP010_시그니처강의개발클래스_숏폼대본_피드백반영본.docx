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 w:eastAsia="맑은 고딕"/>
          <w:b/>
          <w:color w:val="1F4E5F"/>
          <w:sz w:val="48"/>
        </w:rPr>
        <w:t>EP006-EP010 시그니처 강의 개발 클래스 숏폼 대본 피드백반영본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A5A5A"/>
          <w:sz w:val="28"/>
        </w:rPr>
        <w:t>프롬프터용 대본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A5A5A"/>
          <w:sz w:val="28"/>
        </w:rPr>
        <w:t>한 줄당 한 문장 또는 반 문장 구성</w:t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EP006. 강의를 한 마디로 말할 수 있어야 합니다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강의를 준비할 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가장 먼저 해볼 일이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 강의를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한 마디로 말해보는 것입니다.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어린아이도 이해할 수 있을 정도로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짧고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명확하고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직관적이어야 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예를 들어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제 강의는 좋은 강의입니다.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이렇게 말하면 부족합니다.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누구에게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어떤 이익을 주는지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무엇으로 그것을 가능하게 하는지까지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담겨야 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내가 많이 아는 것을 보여주는 시간이 아닙니다.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얻을 이익을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분명하게 약속하는 시간입니다.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한 마디로 정리되지 않는 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듣는 사람도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왜 들어야 하는지 잡기 어렵습니다.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강의를 준비 중이라면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오늘 이 문장부터 써보세요.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나는 누구에게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무엇을 통해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어떤 이익을 주는 강의를 하는가.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 강의를 한 마디로 정리하고 싶은 분은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댓글에 "강의"라고 입력해 주세요.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무료 커뮤니티 링크를 보내드리겠습니다.</w:t>
      </w:r>
    </w:p>
    <w:p>
      <w:r>
        <w:br w:type="page"/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EP007. 강사로서 가장 큰 보람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강사로서 가장 큰 보람은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제가 말을 잘했다는 느낌에서 오지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사람들의 삶에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긍정적인 변화가 생길 때 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어색해서 서로 눈도 잘 마주치지 못하던 팀이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서로의 말을 듣고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함께 움직이기 시작할 때가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한 마디도 떼기 어려워하던 사람이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자기 이야기를 정리하고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사람들 앞에서 강연을 해내는 순간도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그럴 때 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단순한 정보 전달이 아니라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사람의 행동을 바꾸는 일이 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강사는 무대 위에서 말하는 사람이지만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진짜 일은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학습자의 일상에서 이어집니다.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누군가가 관계를 다시 풀고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자기 생각을 말하고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팀 안에서 역할을 다시 찾는다면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 강의는 이미 가치를 만든 것입니다.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강사의 보람은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박수보다 오래 가는 변화에서 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 말이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누군가의 삶에 실제 도움이 될 수 있다면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그것이 강의를 계속하게 만드는 힘입니다.</w:t>
      </w:r>
    </w:p>
    <w:p>
      <w:r>
        <w:br w:type="page"/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EP008. 강의의 가치는 영향력입니다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강의의 가치는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정보를 많이 전달하는 데서 끝나지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강의의 진짜 가치는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영향력에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내가 가진 능력과 경험이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누군가에게 도움이 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 사람의 선택과 행동에 변화를 만들 수 있다는 것.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이것이 강의의 힘입니다.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특히 전문역량을 가진 사람이라면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강의는 더 강력한 기회가 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전문역량을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수익으로 바꿀 수 있고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영향력을 키울 수 있고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신뢰를 얻을 수 있기 때문입니다.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최고의 마케팅이 될 수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광고처럼 나를 설명하는 것이 아니라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내가 실제로 어떤 문제를 해결할 수 있는 사람인지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직접 경험하게 만들기 때문입니다.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사람들은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도움이 된 사람을 기억합니다.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그리고 신뢰합니다.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그래서 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전문가에게 가장 좋은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수익 창출 방식 중 하나이면서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신뢰를 만드는 가장 좋은 방식 중 하나입니다.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전종목 강사의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 개발 관점이 궁금하신 분은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댓글에 "전종목"이라고 입력해 주세요.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무료 커뮤니티 링크를 보내드리겠습니다.</w:t>
      </w:r>
    </w:p>
    <w:p>
      <w:r>
        <w:br w:type="page"/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EP009. 좋은 질문은 확인이 아니라 정리입니다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 중에 질문을 한다고 해서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모두 좋은 질문은 아닙니다.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이해되셨나요.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질문 있으신가요.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이런 질문만으로는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학습이 깊어지기 어렵습니다.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좋은 질문은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자기 머리로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한 번 더 정리하게 만듭니다.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예를 들어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오늘 내용 중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 상황에 바로 연결되는 한 가지는 무엇인가.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이렇게 물으면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학습자는 들은 내용을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자기 삶과 연결해 생각하게 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질문은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강사가 알고 있는지 검사하는 도구가 아닙니다.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스스로 생각하게 만드는 장치입니다.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그래서 강의에 질문을 넣을 때는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정답을 확인하는 질문보다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경험을 꺼내는 질문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판단하게 하는 질문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실행을 정리하게 하는 질문을 넣어야 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강의의 깊이는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강사가 얼마나 많이 말했는가보다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무엇을 생각하게 되었는가에서 달라집니다.</w:t>
      </w:r>
    </w:p>
    <w:p>
      <w:r>
        <w:br w:type="page"/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EP010. 강의 마무리는 요약보다 적용 질문입니다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배움은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듣는 시간만으로 완성되지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자기 언어로 한 번 말해보고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적어보고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정리하는 순간에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이해가 깊어집니다.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그래서 강의 중간에는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짧게라도 답하게 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공유하게 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적용하게 해야 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참여 없는 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집중도 어렵고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기억도 금방 흐려집니다.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특히 마무리가 중요합니다.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 마지막을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오늘 배운 내용을 요약하는 데서만 끝내면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학습자는 고개를 끄덕이고 돌아갑니다.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하지만 변화는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거기서 시작되지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마지막에는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 질문을 던져야 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오늘 바로 바꿔볼 한 가지는 무엇인가.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 질문은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강의를 이해에서 끝내지 않고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삶으로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행동으로 연결합니다.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좋은 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마지막에 내용을 정리하게 하는 것을 넘어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자기 행동을 선택하게 만듭니다.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실제 변화는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 질문에서 시작됩니다.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787878"/>
        <w:sz w:val="18"/>
      </w:rPr>
      <w:t>EP006-EP010 숏폼 대본 피드백반영본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  <w:sz w:val="4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EP006-EP010 시그니처 강의 개발 클래스 숏폼 대본 피드백반영본</dc:title>
  <dc:subject/>
  <dc:creator>전종목 과정 개발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