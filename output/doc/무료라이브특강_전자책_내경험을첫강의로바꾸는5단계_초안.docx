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color w:val="192634"/>
          <w:sz w:val="52"/>
        </w:rPr>
        <w:t>내 경험을 첫 강의로 바꾸는 5단계 설계북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강사가 되고 싶은 사람을 위한 강의 주제, 메시지, 질문 워크북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무료 라이브 특강 참여자용 초안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전종목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목차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강의는 지식을 말하는 일이 아니다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강사가 되기 전 알아야 할 7가지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내 경험에서 강의 씨앗 찾기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WHO - 누구를 도울 것인가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WHY - 왜 지금 들어야 하는가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WHAT - 무엇을 통해 변화를 만들 것인가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강의 정의 문장 만들기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HOW - 어떻게 경험하게 할 것인가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IF - 강의 후 무엇이 달라져야 하는가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첫 강의를 준비하는 실무 체크리스트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30분짜리 첫 강의 구조 예시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1페이지 강의 설계 캔버스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이 전자책을 쓰는 방법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전자책은 읽고 끝내는 자료가 아닙니다.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 경험과 전문성을 강의 주제로 바꾸기 위한 작업 문서입니다. 완벽한 문장을 쓰려고 애쓰지 않아도 됩니다. 먼저 적고, 다시 고치고, 실제로 말해보는 과정에서 강의는 선명해집니다.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전자책을 다 쓰고 나면 최소한 아래 세 가지가 손에 잡혀야 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강의로 만들 수 있는 주제 후보 1개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강의가 필요한 사람과 이유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 강의를 설명하는 한 문장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오늘의 핵심 문장은 이것입니다.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나는 [누구에게] [무엇을 통해] [어떤 변화]를 돕는 강의를 한다.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문장이 생기면 강의 주제, 소개문, 오프닝, 커리큘럼, 홍보 문구가 차례로 정리됩니다.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전자책의 5단계 흐름은 다음과 같습니다.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경험에서 강의 씨앗을 찾습니다.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WHO, 누구를 도울지 정합니다.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WHY, 왜 지금 들어야 하는지 정리합니다.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WHAT, 무엇을 통해 변화를 만들지 압축합니다.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HOW와 IF, 어떻게 경험하게 하고 무엇을 실행하게 할지 설계합니다.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1장. 강의는 지식을 말하는 일이 아니다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많은 사람이 강의를 이렇게 생각합니다.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"내가 아는 것을 잘 정리해서 말하는 일"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물론 지식은 필요합니다. 하지만 지식만으로는 강의가 되지 않습니다. 강의는 학습자가 자기 문제를 이해하고, 필요한 내용을 배우고, 실제 행동으로 옮기게 돕는 시간입니다.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그래서 강사는 말을 많이 하는 사람이 아니라, 학습자의 변화를 돕는 사람에 가깝습니다.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강의가 잘 작동하면 세 가지가 생깁니다.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첫째, 신뢰가 생깁니다.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광고는 나를 설명하지만, 강의는 내가 실제로 도움을 줄 수 있는 사람임을 경험하게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둘째, 영향력이 생깁니다.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 경험과 전문성이 누군가의 판단, 행동, 관계, 일의 방식에 영향을 줍니다.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셋째, 수익 구조가 생깁니다.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강의는 공개강의, 기업교육, 코칭, 커뮤니티, 콘텐츠, 후속 의뢰로 확장될 수 있습니다.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강의는 단순한 말하기 기술이 아닙니다. 내 경험을 누군가에게 필요한 형태로 바꾸는 일입니다.</w:t>
      </w:r>
    </w:p>
    <w:p>
      <w:pPr>
        <w:pStyle w:val="Heading2"/>
      </w:pPr>
      <w:r>
        <w:t>강사로서의 보람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강의의 가치는 수익으로만 설명되지 않습니다.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한 번은 도박중독협회 강의에서 만난 한 수강생이 있었습니다. 동료의 배신과 실패로 많이 좌절했던 분이었습니다. 그때 함께 나눈 것은 대단한 성공 공식이 아니었습니다. 자기에게 일어난 일을 다르게 해석하는 방법이었습니다.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그분은 그 방법을 실제로 적용했습니다. 이후 취업에 성공했고, 검정고시까지 합격했습니다. 그리고 이렇게 말했습니다.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강사님 덕분에 포기하지 않을 수 있었어요.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강의는 이런 일을 만들 수 있습니다. 누군가가 자기 상황을 다시 해석하고, 다음 행동을 선택하게 돕는 일입니다.</w:t>
      </w:r>
    </w:p>
    <w:p>
      <w:pPr>
        <w:pStyle w:val="Heading2"/>
      </w:pPr>
      <w:r>
        <w:t>작성해보기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내가 강의를 하고 싶은 이유는 무엇입니까?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내가 가진 경험 중 누군가에게 도움이 될 수 있는 것은 무엇입니까?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내가 강의를 통해 만들고 싶은 변화는 무엇입니까?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강사라는 일을 통해 얻고 싶은 것은 무엇입니까?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작성란: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가진 경험: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도움이 될 수 있는 사람: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만들고 싶은 변화: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2장. 강사가 되기 전 알아야 할 7가지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강사가 되고 싶은 사람에게 필요한 것은 화려한 말솜씨만이 아닙니다. 강의는 생각보다 더 구조적인 일이고, 동시에 사람을 이해하는 일입니다.</w:t>
      </w:r>
    </w:p>
    <w:p>
      <w:pPr>
        <w:pStyle w:val="Heading2"/>
      </w:pPr>
      <w:r>
        <w:t>1. 강의는 정보 전달이 아니라 변화 설계다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정보를 많이 주면 좋은 강의가 될 것 같지만, 실제 현장에서는 그렇지 않습니다. 학습자가 자기 문제와 연결하지 못하면 정보는 금방 사라집니다.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강의는 이 질문에 답합니다.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사람은 지금 어떤 상태인가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사람이 강의 후 무엇을 다르게 해야 하는가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그 변화를 위해 무엇을 이해하고 경험해야 하는가</w:t>
      </w:r>
    </w:p>
    <w:p>
      <w:pPr>
        <w:pStyle w:val="Heading2"/>
      </w:pPr>
      <w:r>
        <w:t>2. 강의는 WHO에서 시작한다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초보 강사는 보통 "무엇을 말할까"부터 고민합니다. 하지만 강의는 "누구를 도울까"부터 시작해야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같은 주제라도 대상에 따라 강의는 달라집니다.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예를 들어 커뮤니케이션 강의도 신입사원에게 할 때와 팀장에게 할 때가 다릅니다. 예비 강사에게 할 때와 기업 담당자에게 할 때도 다릅니다.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대상이 흐리면 내용도 흐려집니다.</w:t>
      </w:r>
    </w:p>
    <w:p>
      <w:pPr>
        <w:pStyle w:val="Heading2"/>
      </w:pPr>
      <w:r>
        <w:t>3. 학습 환경을 먼저 만들어야 한다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 초반의 아이스브레이킹은 분위기를 풀기 위한 시간이 아닙니다. 학습자가 배울 수 있는 상태로 들어오게 만드는 시간입니다.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사람이 어색하고 불안한 상태에 있으면 생각하고 말하고 참여하기 어렵습니다. 그래서 강사는 초반에 학습자 간 어색함을 낮추고, 이 시간이 안전한 학습 시간이라는 느낌을 만들어야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처음부터 깊은 자기 고백을 요구하거나, 어려운 질문을 던지는 것은 좋지 않습니다. 낮은 부담의 질문에서 시작해 점점 학습 주제로 연결하는 편이 자연스럽습니다.</w:t>
      </w:r>
    </w:p>
    <w:p>
      <w:pPr>
        <w:pStyle w:val="Heading2"/>
      </w:pPr>
      <w:r>
        <w:t>4. 좋은 강의는 한 문장으로 설명된다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"좋은 강의입니다"는 소개가 아닙니다.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강의 소개에는 세 가지가 들어갑니다.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누구에게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무엇을 통해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어떤 이익을 주는가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이 강의는 강사가 되고 싶은 분들이 자신의 경험을 강의 주제로 바꾸고, 실제 강의안을 완성할 수 있도록 돕는 강의입니다.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문장에는 대상, 방법, 결과가 들어 있습니다.</w:t>
      </w:r>
    </w:p>
    <w:p>
      <w:pPr>
        <w:pStyle w:val="Heading2"/>
      </w:pPr>
      <w:r>
        <w:t>5. 질문은 이해 확인이 아니다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"이해되셨나요?"는 질문처럼 보이지만, 학습자가 자기 생각을 정리하게 만들지는 못합니다.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질문은 학습자가 자기 머리로 한 번 더 정리하게 만듭니다.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예시: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오늘 내용 중 내 상황에 바로 연결되는 한 가지는 무엇입니까?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내용을 내 일에 적용한다면 가장 먼저 바꿀 행동은 무엇입니까?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지금까지 하던 방식 중 계속 유지할 것과 바꿀 것은 무엇입니까?</w:t>
      </w:r>
    </w:p>
    <w:p>
      <w:pPr>
        <w:pStyle w:val="Heading2"/>
      </w:pPr>
      <w:r>
        <w:t>6. 참여 없는 강의는 오래 가지 않는다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배움은 듣는 시간만으로 완성되지 않습니다. 자기 언어로 말해보고, 적어보고, 적용해보는 순간에 이해가 깊어집니다.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그래서 강의 중간에는 짧게라도 답하게 하고, 나누게 하고, 적용하게 해야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강사가 계속 말하는 강의는 진행하기 쉬워 보이지만, 학습자의 기억에는 약하게 남기 쉽습니다.</w:t>
      </w:r>
    </w:p>
    <w:p>
      <w:pPr>
        <w:pStyle w:val="Heading2"/>
      </w:pPr>
      <w:r>
        <w:t>7. 마무리는 요약보다 적용 질문이다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 마지막에 내용을 다시 정리하는 것도 필요합니다. 하지만 그것만으로는 부족합니다.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마지막에는 이 질문이 필요합니다.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오늘 바로 바꿔볼 한 가지는 무엇입니까?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질문은 강의를 이해에서 끝내지 않고 행동으로 연결합니다.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3장. 내 경험에서 강의 씨앗 찾기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 주제는 반드시 특별한 자격에서만 나오지 않습니다. 오래 해온 일, 반복해서 해결한 문제, 깊이 좋아한 주제, 실패를 통과한 경험도 강의가 될 수 있습니다.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실제로 세종대왕을 깊이 좋아하던 사람이 있었습니다. 그분은 세종이 자기 삶에 끼친 영향, 세종의 리더십, 세종의 질문법을 강의로 만들었습니다.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중요한 것은 경험 자체가 아닙니다. 그 경험이 누구에게 어떤 도움을 줄 수 있는지 정리하는 힘입니다.</w:t>
      </w:r>
    </w:p>
    <w:p>
      <w:pPr>
        <w:pStyle w:val="Heading2"/>
      </w:pPr>
      <w:r>
        <w:t>강의 씨앗이 되는 5가지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반복해서 해결해온 문제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사람들이 나에게 자주 묻는 질문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오래 일하며 쌓은 실무 경험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깊이 좋아해서 계속 파고든 주제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실패나 어려움을 통과하며 얻은 방법</w:t>
      </w:r>
    </w:p>
    <w:p>
      <w:pPr>
        <w:pStyle w:val="Heading2"/>
      </w:pPr>
      <w:r>
        <w:t>작성해보기 1. 경험 목록 만들기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아래 질문에 답해보십시오.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나는 어떤 일을 오래 해왔는가?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사람들이 나에게 자주 묻는 것은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나는 어떤 문제를 반복해서 해결해왔는가?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겪은 실패 중 누군가에게 도움이 될 만한 경험은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오래 좋아해서 계속 공부한 주제는 무엇인가?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작성란: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5083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 답변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오래 해온 일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자주 받는 질문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 해결 문제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실패에서 얻은 방법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깊이 좋아한 주제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작성해보기 2. 강의 씨앗 고르기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위 답변 중 하나를 골라 아래 문장으로 바꿔보십시오.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나는 [이런 경험]을 통해 [이런 문제]를 가진 사람을 도울 수 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초안: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수정: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최종: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4장. WHO - 누구를 도울 것인가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 설계의 시작은 WHO입니다.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많은 사람이 "내 강의는 모두에게 필요하다"고 말합니다. 하지만 모두에게 필요한 강의는 실제로는 아무에게도 선명하게 닿지 않을 수 있습니다.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대상을 좁힌다는 것은 시장을 줄이는 일이 아닙니다. 메시지를 정확하게 만드는 일입니다.</w:t>
      </w:r>
    </w:p>
    <w:p>
      <w:pPr>
        <w:pStyle w:val="Heading2"/>
      </w:pPr>
      <w:r>
        <w:t>WHO를 잡는 질문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이 강의는 정확히 누구에게 필요한가?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그 사람은 지금 어떤 상황에 있는가?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그 사람이 반복해서 겪는 문제는 무엇인가?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그 사람은 이미 무엇을 알고 있고, 무엇이 부족한가?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이 사람이 내 강의를 듣고 나면 무엇이 달라져야 하는가?</w:t>
      </w:r>
    </w:p>
    <w:p>
      <w:pPr>
        <w:pStyle w:val="Heading2"/>
      </w:pPr>
      <w:r>
        <w:t>사전 질문지가 강의안보다 먼저다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기업교육에서는 강의안보다 먼저 질문지가 정리되어야 합니다. 담당자에게 무엇을 확인해야 하는지 알아야 강의의 적합도가 올라갑니다.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예비 강사도 마찬가지입니다. 강의안을 쓰기 전에 학습자에게 물어야 할 질문을 먼저 잡아야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다음 다섯 가지는 강의 전 반드시 점검해야 할 질문입니다.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교육이 왜 지금 필요한가?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학습자는 어떤 장면에서 가장 자주 어려움을 겪는가?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교육 후 어떤 행동 변화가 필요하다고 보는가?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피해야 할 표현이나 민감한 상황이 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시간, 참여 강도, 분위기 중 무엇을 가장 중요하게 운영해야 하는가?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질문은 기업교육뿐 아니라 공개강의, 소모임, 온라인 특강에도 적용됩니다.</w:t>
      </w:r>
    </w:p>
    <w:p>
      <w:pPr>
        <w:pStyle w:val="Heading2"/>
      </w:pPr>
      <w:r>
        <w:t>작성해보기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 강의의 예상 학습자를 한 사람처럼 적어보십시오.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5083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 사람은 누구인가?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지금 어떤 상황에 있는가?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가장 답답해하는 문제는 무엇인가?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 알고 있는 것은 무엇인가?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아직 부족한 것은 무엇인가?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강의 후 달라져야 할 행동은 무엇인가?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5장. WHY - 왜 지금 들어야 하는가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WHO를 정했다면 다음은 WHY입니다.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WHY는 강의를 듣는 이유입니다. 사람은 좋은 정보가 있다는 이유만으로 시간을 내지 않습니다. 자기 문제와 연결될 때 움직입니다.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WHY가 약하면 강의는 설명으로만 흐릅니다. WHY가 선명하면 학습자는 "이건 내 이야기다"라고 느낍니다.</w:t>
      </w:r>
    </w:p>
    <w:p>
      <w:pPr>
        <w:pStyle w:val="Heading2"/>
      </w:pPr>
      <w:r>
        <w:t>좋은 WHY의 조건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학습자의 현재 문제와 연결된다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지금 듣지 않으면 계속 반복될 손실이 있다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듣고 나면 얻을 변화가 구체적이다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강사의 경험이나 전문성이 그 이유와 연결된다</w:t>
      </w:r>
    </w:p>
    <w:p>
      <w:pPr>
        <w:pStyle w:val="Heading2"/>
      </w:pPr>
      <w:r>
        <w:t>예시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약한 WHY: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말하기는 중요하니까 배워야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WHY: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회의에서 생각은 있는데 말이 정리되지 않아 기회를 놓치는 사람에게, 자기 생각을 짧고 분명하게 말하는 방법이 필요합니다.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약한 WHY: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AI를 배우면 좋습니다.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WHY: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보고서와 기획안을 매번 처음부터 쓰느라 시간이 오래 걸리는 사람에게, AI를 질문 파트너로 쓰는 방법이 필요합니다.</w:t>
      </w:r>
    </w:p>
    <w:p>
      <w:pPr>
        <w:pStyle w:val="Heading2"/>
      </w:pPr>
      <w:r>
        <w:t>작성해보기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 강의의 WHY를 적어보십시오.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사람이 지금 겪는 문제: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문제가 계속되면 생기는 손실: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강의를 들으면 얻는 변화: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이 주제를 말할 수 있는 이유: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한 문장으로 정리: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[대상]은 [현재 문제] 때문에 [손실]을 겪고 있다. 이 강의는 [내용]을 통해 [변화]를 돕는다.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6장. WHAT - 무엇을 통해 변화를 만들 것인가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WHAT은 강의의 핵심 내용입니다.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여기서 중요한 것은 많이 넣는 것이 아닙니다. 학습자가 반드시 이해해야 할 내용을 압축하는 것입니다.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초보 강사는 자신이 아는 것을 다 넣으려 합니다. 하지만 학습자는 강사의 지식 창고를 보러 온 것이 아닙니다. 자기 문제를 해결할 단서와 실행할 방법을 얻으러 옵니다.</w:t>
      </w:r>
    </w:p>
    <w:p>
      <w:pPr>
        <w:pStyle w:val="Heading2"/>
      </w:pPr>
      <w:r>
        <w:t>WHAT 압축 질문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강의에서 꼭 다뤄야 할 핵심 내용은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학습자가 모르면 다음 단계로 갈 수 없는 개념은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내용이 아니라 메시지로 줄이면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1개만 남긴다면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3개로 나누면 어떤 순서가 자연스러운가?</w:t>
      </w:r>
    </w:p>
    <w:p>
      <w:pPr>
        <w:pStyle w:val="Heading2"/>
      </w:pPr>
      <w:r>
        <w:t>핵심 메시지 3개 만들기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강의의 핵심 메시지를 3개로 정리해보십시오.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첫 번째 메시지: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두 번째 메시지: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세 번째 메시지:</w:t>
      </w:r>
    </w:p>
    <w:p>
      <w:pPr>
        <w:pStyle w:val="Heading2"/>
      </w:pPr>
      <w:r>
        <w:t>덜어낼 내용 찾기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강의에 넣고 싶지만 지금은 덜어내도 되는 내용을 적어보십시오.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학습자의 변화와 직접 연결되지 않는 내용: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설명하면 좋지만 없어도 되는 내용: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본과정이나 심화 과정으로 넘길 내용: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강의는 많이 말해서 완성되지 않습니다. 학습자에게 필요한 순서로 압축될 때 강해집니다.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7장. 강의 정의 문장 만들기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이제 강의를 한 문장으로 정리합니다.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공식은 간단합니다.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나는 [누구에게] [무엇을 통해] [어떤 변화]를 돕는 강의를 한다.</w:t>
      </w:r>
    </w:p>
    <w:p>
      <w:pPr>
        <w:pStyle w:val="Heading2"/>
      </w:pPr>
      <w:r>
        <w:t>작성 순서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WHO를 먼저 씁니다.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WHAT을 씁니다.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기대 변화를 씁니다.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추상적인 표현을 줄입니다.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어린아이도 이해할 수 있을 만큼 쉽게 고칩니다.</w:t>
      </w:r>
    </w:p>
    <w:p>
      <w:pPr>
        <w:pStyle w:val="Heading2"/>
      </w:pPr>
      <w:r>
        <w:t>나쁜 예시와 좋은 예시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나쁜 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저는 좋은 커뮤니케이션 강의를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저는 회의에서 생각을 짧게 정리하지 못하는 직장인에게, 핵심 메시지 정리법을 통해 1분 안에 의견을 말할 수 있도록 돕는 강의를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나쁜 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저는 리더십 강의를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저는 팀원의 참여가 낮아 고민하는 팀장에게, 질문과 피드백 대화법을 통해 회의와 면담에서 팀원이 더 많이 말하게 돕는 강의를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나쁜 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저는 마음을 치유하는 강의를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예시: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저는 실패 이후 다시 시작하기 어려운 사람에게, 사건을 다르게 해석하는 질문을 통해 다음 행동을 정리하도록 돕는 강의를 합니다.</w:t>
      </w:r>
    </w:p>
    <w:p>
      <w:pPr>
        <w:pStyle w:val="Heading2"/>
      </w:pPr>
      <w:r>
        <w:t>작성해보기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초안: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나는 [ ]에게 [ ]을 통해 [ ]을 돕는 강의를 한다.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점검 질문: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대상이 바로 이해되는가?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방법이 너무 추상적이지 않은가?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변화가 실제 행동이나 인식 변화로 읽히는가?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문장을 들은 사람이 "나에게 필요하다"고 느낄 수 있는가?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수정본: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최종 문장: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8장. HOW - 어떻게 경험하게 할 것인가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강의는 설명으로만 완성되지 않습니다.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학습자는 듣고, 생각하고, 말하고, 적고, 적용할 때 더 깊게 이해합니다. 그래서 강사는 "무엇을 말할까"뿐 아니라 "무엇을 하게 할까"까지 설계해야 합니다.</w:t>
      </w:r>
    </w:p>
    <w:p>
      <w:pPr>
        <w:pStyle w:val="Heading2"/>
      </w:pPr>
      <w:r>
        <w:t>좋은 질문의 역할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좋은 질문은 학습자가 자기 경험을 꺼내게 합니다. 판단하게 합니다. 적용하게 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정답 확인용 질문: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이해되셨나요?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질문 있으신가요?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맞죠?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생각을 여는 질문: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내용이 내 상황과 연결되는 지점은 어디입니까?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지금까지 하던 방식 중 바꿔볼 것은 무엇입니까?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내용을 적용한다면 가장 먼저 누구에게 써볼 수 있습니까?</w:t>
      </w:r>
    </w:p>
    <w:p>
      <w:pPr>
        <w:pStyle w:val="Heading2"/>
      </w:pPr>
      <w:r>
        <w:t>활동은 장식이 아니다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활동은 분위기를 띄우기 위한 장치가 아닙니다. 학습자가 직접 생각하고 행동하게 만드는 학습 과정입니다.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활동을 넣을 때는 아래 세 가지를 점검해야 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활동은 학습 목표와 연결되는가?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활동 후 정리 질문이 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학습자가 자기 언어로 말하거나 적는 시간이 있는가?</w:t>
      </w:r>
    </w:p>
    <w:p>
      <w:pPr>
        <w:pStyle w:val="Heading2"/>
      </w:pPr>
      <w:r>
        <w:t>Paired Share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가장 간단하고 강한 참여 방식은 두 사람이 짝을 이루어 짧게 나누는 것입니다.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진행 예시: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각자 1분 작성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짝과 2분씩 공유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전체 채팅 또는 전체 공유로 한 문장 정리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질문 예시: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오늘 내용 중 내 강의에 바로 적용할 한 가지는 무엇입니까?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돕고 싶은 사람은 누구입니까?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 경험 중 강의로 바꿀 수 있는 것은 무엇입니까?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9장. IF - 강의 후 무엇이 달라져야 하는가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강의의 마지막은 요약으로 끝나기 쉽습니다.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하지만 실제 변화는 강의 후 행동에서 시작됩니다. 그래서 마무리에는 적용 질문이 필요합니다.</w:t>
      </w:r>
    </w:p>
    <w:p>
      <w:pPr>
        <w:pStyle w:val="Heading2"/>
      </w:pPr>
      <w:r>
        <w:t>마무리 적용 질문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오늘 바로 바꿔볼 한 가지는 무엇입니까?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이번 주 안에 실행할 작은 행동은 무엇입니까?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오늘 작성한 문장을 누구에게 말해볼 수 있습니까?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다음 강의 전 반드시 고칠 부분은 무엇입니까?</w:t>
      </w:r>
    </w:p>
    <w:p>
      <w:pPr>
        <w:pStyle w:val="Heading2"/>
      </w:pPr>
      <w:r>
        <w:t>강의 후 정리까지가 강사의 일이다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강의가 끝났다고 강사의 일이 끝난 것은 아닙니다. 특히 기업교육이나 공개과정을 운영할 때는 강의 후 정리까지 포함해 하나의 서비스가 완성됩니다.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 직후에는 아래 다섯 가지를 정리하면 좋습니다.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오늘 반응이 좋았던 지점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이해가 더뎠던 지점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가장 많이 나온 질문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다음에 확장할 수 있는 주제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후속 제안 또는 다음 행동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정리는 다음 강의를 개선하는 자료가 되고, 담당자에게 신뢰를 주는 후속 커뮤니케이션이 됩니다.</w:t>
      </w:r>
    </w:p>
    <w:p>
      <w:pPr>
        <w:pStyle w:val="Heading2"/>
      </w:pPr>
      <w:r>
        <w:t>작성해보기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 강의 마지막에 던질 질문을 적어보십시오.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마무리 질문 1: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마무리 질문 2: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강의 후 학습자가 해야 할 행동: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내가 강의 후 정리할 항목: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10장. 첫 강의를 준비하는 실무 체크리스트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강사가 되려면 강의안만 준비해서는 부족합니다. 강의 전, 강의 중, 강의 후에 점검할 일이 있습니다.</w:t>
      </w:r>
    </w:p>
    <w:p>
      <w:pPr>
        <w:pStyle w:val="Heading2"/>
      </w:pPr>
      <w:r>
        <w:t>강의 전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강의가 왜 필요한지 설명할 수 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학습자가 겪는 실제 문제를 알고 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강의 후 기대 변화를 한 문장으로 말할 수 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피해야 할 표현이나 민감한 상황을 점검했는가?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시간 운영과 참여 강도를 정했는가?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오프닝 질문을 준비했는가?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마지막 적용 질문을 준비했는가?</w:t>
      </w:r>
    </w:p>
    <w:p>
      <w:pPr>
        <w:pStyle w:val="Heading2"/>
      </w:pPr>
      <w:r>
        <w:t>강의 중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초반에 학습자가 안전하게 참여할 환경을 만들었는가?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10분 이상 일방 설명이 길어지지 않게 설계했는가?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질문이 이해 확인에만 머무르지 않는가?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학습자가 자기 언어로 말하거나 적는 시간이 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활동 뒤 정리와 피드백이 이어지는가?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마무리에서 다음 행동을 선택하게 했는가?</w:t>
      </w:r>
    </w:p>
    <w:p>
      <w:pPr>
        <w:pStyle w:val="Heading2"/>
      </w:pPr>
      <w:r>
        <w:t>강의 후 체크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반응이 좋았던 지점을 기록했는가?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이해가 어려웠던 지점을 기록했는가?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가장 많이 나온 질문을 기록했는가?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다음 강의에서 수정할 항목을 적었는가?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후속 제안이나 다음 안내를 정리했는가?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강의는 당일 말하기만으로 완성되지 않습니다. 준비, 운영, 정리까지 이어질 때 강사의 신뢰가 쌓입니다.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11장. 30분짜리 첫 강의 구조 예시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처음부터 2시간, 4시간 강의를 만들 필요는 없습니다. 먼저 30분짜리 강의로 시작해도 충분합니다.</w:t>
      </w:r>
    </w:p>
    <w:p>
      <w:pPr>
        <w:pStyle w:val="Heading2"/>
      </w:pPr>
      <w:r>
        <w:t>30분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3389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구간</w:t>
            </w:r>
          </w:p>
        </w:tc>
        <w:tc>
          <w:tcPr>
            <w:tcW w:type="dxa" w:w="3389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0-3분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오프닝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 강의가 필요한 상황 제시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3-7분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연결 질문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학습자의 경험과 문제 연결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7-15분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메시지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가장 중요한 내용 1-2개 설명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15-22분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적용 질문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자기 상황에 적용해 적기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22-27분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공유 또는 예시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몇 명의 답변을 바탕으로 정리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27-30분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마무리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오늘 바로 실행할 한 가지 선택</w:t>
            </w:r>
          </w:p>
        </w:tc>
      </w:tr>
    </w:tbl>
    <w:p/>
    <w:p>
      <w:pPr>
        <w:pStyle w:val="Heading2"/>
      </w:pPr>
      <w:r>
        <w:t>작성해보기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내 30분 강의 초안: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5083"/>
            <w:vAlign w:val="center"/>
            <w:shd w:fill="EAF3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 강의 내용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0-3분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3-7분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7-15분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15-22분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22-27분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27-30분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12장. 1페이지 강의 설계 캔버스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아래 한 장을 채우면 첫 강의의 뼈대가 생깁니다.</w:t>
      </w:r>
    </w:p>
    <w:p>
      <w:pPr>
        <w:pStyle w:val="Heading2"/>
      </w:pPr>
      <w:r>
        <w:t>강의 기본 정보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강의명: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대상: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강의 시간: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강의 형식: 온라인 / 오프라인 / 혼합</w:t>
      </w:r>
    </w:p>
    <w:p>
      <w:pPr>
        <w:pStyle w:val="Heading2"/>
      </w:pPr>
      <w:r>
        <w:t>WHO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강의는 누구에게 필요한가?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사람은 지금 어떤 문제를 겪고 있는가?</w:t>
      </w:r>
    </w:p>
    <w:p>
      <w:pPr>
        <w:pStyle w:val="Heading2"/>
      </w:pPr>
      <w:r>
        <w:t>WHY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강의를 왜 지금 들어야 하는가?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강의를 듣지 않으면 어떤 문제가 반복되는가?</w:t>
      </w:r>
    </w:p>
    <w:p>
      <w:pPr>
        <w:pStyle w:val="Heading2"/>
      </w:pPr>
      <w:r>
        <w:t>WHAT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반드시 이해해야 할 핵심 내용은 무엇인가?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핵심 메시지 3개는 무엇인가?</w:t>
      </w:r>
    </w:p>
    <w:p>
      <w:pPr>
        <w:pStyle w:val="Heading2"/>
      </w:pPr>
      <w:r>
        <w:t>HOW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어떤 질문을 던질 것인가?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어떤 활동이나 작성 시간을 넣을 것인가?</w:t>
      </w:r>
    </w:p>
    <w:p>
      <w:pPr>
        <w:pStyle w:val="Heading2"/>
      </w:pPr>
      <w:r>
        <w:t>IF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강의 후 무엇을 실행하게 할 것인가?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마지막 적용 질문은 무엇인가?</w:t>
      </w:r>
    </w:p>
    <w:p>
      <w:pPr>
        <w:pStyle w:val="Heading2"/>
      </w:pPr>
      <w:r>
        <w:t>강의 정의 문장</w:t>
      </w:r>
    </w:p>
    <w:p>
      <w:pPr>
        <w:spacing w:before="80" w:after="160"/>
        <w:ind w:left="360" w:right="216"/>
        <w:pBdr>
          <w:left w:val="single" w:sz="18" w:space="8" w:color="6AA7A8"/>
        </w:pBdr>
      </w:pPr>
      <w:r>
        <w:rPr>
          <w:rFonts w:ascii="맑은 고딕" w:hAnsi="맑은 고딕" w:eastAsia="맑은 고딕"/>
          <w:b/>
          <w:color w:val="385676"/>
          <w:sz w:val="21"/>
        </w:rPr>
        <w:t>나는 [ ]에게 [ ]을 통해 [ ]을 돕는 강의를 한다.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마무리. 강의는 시작해봐야 강의가 된다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강의는 머릿속에서만 완성되지 않습니다.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문장으로 써보고, 소리 내어 말해보고, 누군가에게 들려주고, 다시 고치면서 강의가 됩니다.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처음부터 완벽한 강의를 만들려고 하지 않아도 됩니다. 중요한 것은 지금 가진 경험을 누군가에게 필요한 형태로 바꾸는 첫 작업을 시작하는 것입니다.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오늘 바로 할 일은 세 가지입니다.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강의 씨앗 하나 고르기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강의 정의 문장 쓰기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30분짜리 첫 강의 구조 적기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당신의 경험은 이미 누군가에게 필요한 답이 될 수 있습니다. 이제 그 경험을 강의로 바꿀 차례입니다.</w:t>
      </w:r>
    </w:p>
    <w:p>
      <w:pPr>
        <w:spacing w:before="120" w:after="120"/>
        <w:pBdr>
          <w:bottom w:val="single" w:sz="6" w:space="1" w:color="D9E1E8"/>
        </w:pBdr>
      </w:pPr>
    </w:p>
    <w:p>
      <w:pPr>
        <w:pStyle w:val="Heading1"/>
      </w:pPr>
      <w:r>
        <w:t>본과정에서 다루는 것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이 전자책은 첫 강의의 방향을 잡기 위한 자료입니다.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본과정에서는 여기서 만든 문장을 바탕으로 실제 강의 1편을 운영 가능한 상태로 다듬습니다.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본과정에서 다루는 핵심 작업은 다음과 같습니다.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학습 환경과 오프닝 10-15분 설계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WHO, WHY, WHAT 정교화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Why, What, How, If 흐름의 강의 구조 설계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질문과 활동 설계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Paired Share와 참여 흐름 설계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전달기술, 동선, 비언어 점검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미니 시연과 피드백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시그니처 강의 개선안 정리</w:t>
      </w:r>
    </w:p>
    <w:p>
      <w:pPr>
        <w:spacing w:after="100"/>
      </w:pPr>
      <w:r>
        <w:rPr>
          <w:rFonts w:ascii="맑은 고딕" w:hAnsi="맑은 고딕" w:eastAsia="맑은 고딕"/>
          <w:sz w:val="21"/>
        </w:rPr>
        <w:t>많이 배우고 끝나는 과정이 아니라, 자기 강의를 실제로 작성하고 말해보고 수정하는 과정입니다.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87878"/>
        <w:sz w:val="17"/>
      </w:rPr>
      <w:t>전종목 | 무료 라이브 특강 전자책 초안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926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506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1637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926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