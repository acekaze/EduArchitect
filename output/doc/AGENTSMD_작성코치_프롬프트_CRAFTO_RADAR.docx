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Pretendard" w:hAnsi="Pretendard" w:eastAsia="Pretendard"/>
          <w:b/>
          <w:color w:val="1C2F5C"/>
          <w:sz w:val="19"/>
        </w:rPr>
        <w:t>전환설계연구소</w:t>
      </w:r>
    </w:p>
    <w:p>
      <w:pPr>
        <w:spacing w:before="320" w:after="160"/>
      </w:pPr>
      <w:r>
        <w:rPr>
          <w:rFonts w:ascii="Pretendard" w:hAnsi="Pretendard" w:eastAsia="Pretendard"/>
          <w:b/>
          <w:color w:val="1C2F5C"/>
          <w:sz w:val="48"/>
        </w:rPr>
        <w:t>AGENTS.md 작성 코치 프롬프트</w:t>
      </w:r>
    </w:p>
    <w:p>
      <w:pPr>
        <w:spacing w:after="320"/>
      </w:pPr>
      <w:r>
        <w:rPr>
          <w:rFonts w:ascii="Pretendard" w:hAnsi="Pretendard" w:eastAsia="Pretendard"/>
          <w:b w:val="0"/>
          <w:color w:val="616161"/>
          <w:sz w:val="24"/>
        </w:rPr>
        <w:t>CRAFTO-RADAR 기반 Agentic AI 작업공간 설정 실습용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3FA"/>
            <w:tcBorders>
              <w:top w:val="single" w:sz="4" w:space="0" w:color="EEF3FA"/>
              <w:left w:val="single" w:sz="4" w:space="0" w:color="EEF3FA"/>
              <w:bottom w:val="single" w:sz="4" w:space="0" w:color="EEF3FA"/>
              <w:right w:val="single" w:sz="4" w:space="0" w:color="EEF3FA"/>
              <w:insideH w:val="single" w:sz="4" w:space="0" w:color="EEF3FA"/>
              <w:insideV w:val="single" w:sz="4" w:space="0" w:color="EEF3FA"/>
            </w:tcBorders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80"/>
            </w:pPr>
            <w:r>
              <w:rPr>
                <w:rFonts w:ascii="Pretendard" w:hAnsi="Pretendard" w:eastAsia="Pretendard"/>
                <w:b/>
                <w:color w:val="1C2F5C"/>
                <w:sz w:val="22"/>
              </w:rPr>
              <w:t>사용 목적</w:t>
            </w:r>
          </w:p>
          <w:p>
            <w:pPr>
              <w:spacing w:line="276" w:lineRule="auto"/>
            </w:pPr>
            <w:r>
              <w:rPr>
                <w:rFonts w:ascii="Pretendard" w:hAnsi="Pretendard" w:eastAsia="Pretendard"/>
                <w:b w:val="0"/>
                <w:color w:val="000000"/>
                <w:sz w:val="20"/>
              </w:rPr>
              <w:t>참가자가 AI와 대화하면서 자기 작업 폴더용 AGENTS.md를 작성하도록 돕는 프롬프트입니다. 특히 RADAR 항목에서 막히는 참가자를 위해 안전한 기본값을 추천하도록 설계했습니다.</w:t>
            </w:r>
          </w:p>
        </w:tc>
      </w:tr>
    </w:tbl>
    <w:p/>
    <w:p>
      <w:pPr>
        <w:pStyle w:val="Heading1"/>
        <w:spacing w:before="200" w:after="120"/>
      </w:pPr>
      <w:r>
        <w:rPr>
          <w:rFonts w:ascii="Pretendard" w:hAnsi="Pretendard" w:eastAsia="Pretendard"/>
          <w:b/>
          <w:color w:val="1C2F5C"/>
          <w:sz w:val="36"/>
        </w:rPr>
        <w:t>강의 운영 포인트</w:t>
      </w:r>
    </w:p>
    <w:p>
      <w:pPr>
        <w:pStyle w:val="ListBullet"/>
        <w:spacing w:after="60" w:line="269" w:lineRule="auto"/>
      </w:pPr>
      <w:r>
        <w:rPr>
          <w:rFonts w:ascii="Pretendard" w:hAnsi="Pretendard" w:eastAsia="Pretendard"/>
          <w:b w:val="0"/>
          <w:sz w:val="21"/>
        </w:rPr>
        <w:t>CRAFTO는 요청의 맥락을 정리하는 프레임입니다.</w:t>
      </w:r>
    </w:p>
    <w:p>
      <w:pPr>
        <w:pStyle w:val="ListBullet"/>
        <w:spacing w:after="60" w:line="269" w:lineRule="auto"/>
      </w:pPr>
      <w:r>
        <w:rPr>
          <w:rFonts w:ascii="Pretendard" w:hAnsi="Pretendard" w:eastAsia="Pretendard"/>
          <w:b w:val="0"/>
          <w:sz w:val="21"/>
        </w:rPr>
        <w:t>RADAR는 에이전트가 일할 폴더의 실행 조건을 정리하는 프레임입니다.</w:t>
      </w:r>
    </w:p>
    <w:p>
      <w:pPr>
        <w:pStyle w:val="ListBullet"/>
        <w:spacing w:after="60" w:line="269" w:lineRule="auto"/>
      </w:pPr>
      <w:r>
        <w:rPr>
          <w:rFonts w:ascii="Pretendard" w:hAnsi="Pretendard" w:eastAsia="Pretendard"/>
          <w:b w:val="0"/>
          <w:sz w:val="21"/>
        </w:rPr>
        <w:t>참가자가 RADAR를 잘 모르면 안전한 기본값을 추천받게 합니다.</w:t>
      </w:r>
    </w:p>
    <w:p>
      <w:pPr>
        <w:pStyle w:val="ListBullet"/>
        <w:spacing w:after="60" w:line="269" w:lineRule="auto"/>
      </w:pPr>
      <w:r>
        <w:rPr>
          <w:rFonts w:ascii="Pretendard" w:hAnsi="Pretendard" w:eastAsia="Pretendard"/>
          <w:b w:val="0"/>
          <w:sz w:val="21"/>
        </w:rPr>
        <w:t>이번 실습의 핵심은 홈페이지 결과물보다 계획, 승인, 실행, 검토 흐름을 경험하는 것입니다.</w:t>
      </w:r>
    </w:p>
    <w:p>
      <w:pPr>
        <w:pStyle w:val="Heading1"/>
        <w:spacing w:before="200" w:after="120"/>
      </w:pPr>
      <w:r>
        <w:rPr>
          <w:rFonts w:ascii="Pretendard" w:hAnsi="Pretendard" w:eastAsia="Pretendard"/>
          <w:b/>
          <w:color w:val="1C2F5C"/>
          <w:sz w:val="36"/>
        </w:rPr>
        <w:t>참가자 안내 멘트</w:t>
      </w:r>
    </w:p>
    <w:p>
      <w:pPr>
        <w:spacing w:after="120" w:line="283" w:lineRule="auto"/>
      </w:pPr>
      <w:r>
        <w:rPr>
          <w:rFonts w:ascii="Pretendard" w:hAnsi="Pretendard" w:eastAsia="Pretendard"/>
          <w:b w:val="0"/>
          <w:color w:val="000000"/>
          <w:sz w:val="21"/>
        </w:rPr>
        <w:t>RADAR에서 막히면 괜찮습니다. 이 부분은 처음 쓰면 대부분 어렵습니다. 모르면 AI에게 “추천해줘”, “수업용 안전한 기본값으로 해줘”, “홈페이지 제작 실습에 맞게 기본 규칙을 넣어줘”라고 말하면 됩니다.</w:t>
      </w:r>
    </w:p>
    <w:p>
      <w:pPr>
        <w:pStyle w:val="Heading1"/>
        <w:spacing w:before="200" w:after="120"/>
      </w:pPr>
      <w:r>
        <w:rPr>
          <w:rFonts w:ascii="Pretendard" w:hAnsi="Pretendard" w:eastAsia="Pretendard"/>
          <w:b/>
          <w:color w:val="1C2F5C"/>
          <w:sz w:val="36"/>
        </w:rPr>
        <w:t>RADAR 기본값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87"/>
            <w:shd w:fill="1C2F5C"/>
            <w:tcBorders>
              <w:top w:val="single" w:sz="4" w:space="0" w:color="1C2F5C"/>
              <w:left w:val="single" w:sz="4" w:space="0" w:color="1C2F5C"/>
              <w:bottom w:val="single" w:sz="4" w:space="0" w:color="1C2F5C"/>
              <w:right w:val="single" w:sz="4" w:space="0" w:color="1C2F5C"/>
              <w:insideH w:val="single" w:sz="4" w:space="0" w:color="1C2F5C"/>
              <w:insideV w:val="single" w:sz="4" w:space="0" w:color="1C2F5C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608"/>
            <w:shd w:fill="1C2F5C"/>
            <w:tcBorders>
              <w:top w:val="single" w:sz="4" w:space="0" w:color="1C2F5C"/>
              <w:left w:val="single" w:sz="4" w:space="0" w:color="1C2F5C"/>
              <w:bottom w:val="single" w:sz="4" w:space="0" w:color="1C2F5C"/>
              <w:right w:val="single" w:sz="4" w:space="0" w:color="1C2F5C"/>
              <w:insideH w:val="single" w:sz="4" w:space="0" w:color="1C2F5C"/>
              <w:insideV w:val="single" w:sz="4" w:space="0" w:color="1C2F5C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5102"/>
            <w:shd w:fill="1C2F5C"/>
            <w:tcBorders>
              <w:top w:val="single" w:sz="4" w:space="0" w:color="1C2F5C"/>
              <w:left w:val="single" w:sz="4" w:space="0" w:color="1C2F5C"/>
              <w:bottom w:val="single" w:sz="4" w:space="0" w:color="1C2F5C"/>
              <w:right w:val="single" w:sz="4" w:space="0" w:color="1C2F5C"/>
              <w:insideH w:val="single" w:sz="4" w:space="0" w:color="1C2F5C"/>
              <w:insideV w:val="single" w:sz="4" w:space="0" w:color="1C2F5C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Pretendard" w:hAnsi="Pretendard" w:eastAsia="Pretendard"/>
                <w:b/>
                <w:color w:val="FFFFFF"/>
                <w:sz w:val="19"/>
              </w:rPr>
              <w:t>수업용 안전 기본값</w:t>
            </w:r>
          </w:p>
        </w:tc>
      </w:tr>
      <w:tr>
        <w:tc>
          <w:tcPr>
            <w:tcW w:type="dxa" w:w="1587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  <w:insideH w:val="single" w:sz="4" w:space="0" w:color="DADADA"/>
              <w:insideV w:val="single" w:sz="4" w:space="0" w:color="DADADA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Pretendard" w:hAnsi="Pretendard" w:eastAsia="Pretendard"/>
                <w:b/>
                <w:color w:val="1C2F5C"/>
                <w:sz w:val="18"/>
              </w:rPr>
              <w:t>Range</w:t>
            </w:r>
          </w:p>
        </w:tc>
        <w:tc>
          <w:tcPr>
            <w:tcW w:type="dxa" w:w="2608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  <w:insideH w:val="single" w:sz="4" w:space="0" w:color="DADADA"/>
              <w:insideV w:val="single" w:sz="4" w:space="0" w:color="DADADA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Pretendard" w:hAnsi="Pretendard" w:eastAsia="Pretendard"/>
                <w:b w:val="0"/>
                <w:color w:val="000000"/>
                <w:sz w:val="18"/>
              </w:rPr>
              <w:t>어디까지 읽고 쓸 수 있는가</w:t>
            </w:r>
          </w:p>
        </w:tc>
        <w:tc>
          <w:tcPr>
            <w:tcW w:type="dxa" w:w="5102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  <w:insideH w:val="single" w:sz="4" w:space="0" w:color="DADADA"/>
              <w:insideV w:val="single" w:sz="4" w:space="0" w:color="DADADA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Pretendard" w:hAnsi="Pretendard" w:eastAsia="Pretendard"/>
                <w:b w:val="0"/>
                <w:color w:val="000000"/>
                <w:sz w:val="18"/>
              </w:rPr>
              <w:t>input 자료만 읽고, wiki에는 중간 정리, output에는 최종 결과물을 만든다.</w:t>
            </w:r>
          </w:p>
        </w:tc>
      </w:tr>
      <w:tr>
        <w:tc>
          <w:tcPr>
            <w:tcW w:type="dxa" w:w="1587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  <w:insideH w:val="single" w:sz="4" w:space="0" w:color="DADADA"/>
              <w:insideV w:val="single" w:sz="4" w:space="0" w:color="DADADA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Pretendard" w:hAnsi="Pretendard" w:eastAsia="Pretendard"/>
                <w:b/>
                <w:color w:val="1C2F5C"/>
                <w:sz w:val="18"/>
              </w:rPr>
              <w:t>Approval</w:t>
            </w:r>
          </w:p>
        </w:tc>
        <w:tc>
          <w:tcPr>
            <w:tcW w:type="dxa" w:w="2608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  <w:insideH w:val="single" w:sz="4" w:space="0" w:color="DADADA"/>
              <w:insideV w:val="single" w:sz="4" w:space="0" w:color="DADADA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Pretendard" w:hAnsi="Pretendard" w:eastAsia="Pretendard"/>
                <w:b w:val="0"/>
                <w:color w:val="000000"/>
                <w:sz w:val="18"/>
              </w:rPr>
              <w:t>무엇은 승인 후 해야 하는가</w:t>
            </w:r>
          </w:p>
        </w:tc>
        <w:tc>
          <w:tcPr>
            <w:tcW w:type="dxa" w:w="5102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  <w:insideH w:val="single" w:sz="4" w:space="0" w:color="DADADA"/>
              <w:insideV w:val="single" w:sz="4" w:space="0" w:color="DADADA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Pretendard" w:hAnsi="Pretendard" w:eastAsia="Pretendard"/>
                <w:b w:val="0"/>
                <w:color w:val="000000"/>
                <w:sz w:val="18"/>
              </w:rPr>
              <w:t>파일 생성·수정, 터미널 명령, 외부 접속, 패키지 설치, 배포는 승인 후 진행한다.</w:t>
            </w:r>
          </w:p>
        </w:tc>
      </w:tr>
      <w:tr>
        <w:tc>
          <w:tcPr>
            <w:tcW w:type="dxa" w:w="1587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  <w:insideH w:val="single" w:sz="4" w:space="0" w:color="DADADA"/>
              <w:insideV w:val="single" w:sz="4" w:space="0" w:color="DADADA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Pretendard" w:hAnsi="Pretendard" w:eastAsia="Pretendard"/>
                <w:b/>
                <w:color w:val="1C2F5C"/>
                <w:sz w:val="18"/>
              </w:rPr>
              <w:t>Done</w:t>
            </w:r>
          </w:p>
        </w:tc>
        <w:tc>
          <w:tcPr>
            <w:tcW w:type="dxa" w:w="2608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  <w:insideH w:val="single" w:sz="4" w:space="0" w:color="DADADA"/>
              <w:insideV w:val="single" w:sz="4" w:space="0" w:color="DADADA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Pretendard" w:hAnsi="Pretendard" w:eastAsia="Pretendard"/>
                <w:b w:val="0"/>
                <w:color w:val="000000"/>
                <w:sz w:val="18"/>
              </w:rPr>
              <w:t>무엇이 나오면 완료인가</w:t>
            </w:r>
          </w:p>
        </w:tc>
        <w:tc>
          <w:tcPr>
            <w:tcW w:type="dxa" w:w="5102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  <w:insideH w:val="single" w:sz="4" w:space="0" w:color="DADADA"/>
              <w:insideV w:val="single" w:sz="4" w:space="0" w:color="DADADA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Pretendard" w:hAnsi="Pretendard" w:eastAsia="Pretendard"/>
                <w:b w:val="0"/>
                <w:color w:val="000000"/>
                <w:sz w:val="18"/>
              </w:rPr>
              <w:t>index.html, style.css, 검토메모.md가 만들어지고 모바일 가독성까지 점검한다.</w:t>
            </w:r>
          </w:p>
        </w:tc>
      </w:tr>
      <w:tr>
        <w:tc>
          <w:tcPr>
            <w:tcW w:type="dxa" w:w="1587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  <w:insideH w:val="single" w:sz="4" w:space="0" w:color="DADADA"/>
              <w:insideV w:val="single" w:sz="4" w:space="0" w:color="DADADA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Pretendard" w:hAnsi="Pretendard" w:eastAsia="Pretendard"/>
                <w:b/>
                <w:color w:val="1C2F5C"/>
                <w:sz w:val="18"/>
              </w:rPr>
              <w:t>Ask</w:t>
            </w:r>
          </w:p>
        </w:tc>
        <w:tc>
          <w:tcPr>
            <w:tcW w:type="dxa" w:w="2608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  <w:insideH w:val="single" w:sz="4" w:space="0" w:color="DADADA"/>
              <w:insideV w:val="single" w:sz="4" w:space="0" w:color="DADADA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Pretendard" w:hAnsi="Pretendard" w:eastAsia="Pretendard"/>
                <w:b w:val="0"/>
                <w:color w:val="000000"/>
                <w:sz w:val="18"/>
              </w:rPr>
              <w:t>언제 멈추고 질문해야 하는가</w:t>
            </w:r>
          </w:p>
        </w:tc>
        <w:tc>
          <w:tcPr>
            <w:tcW w:type="dxa" w:w="5102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  <w:insideH w:val="single" w:sz="4" w:space="0" w:color="DADADA"/>
              <w:insideV w:val="single" w:sz="4" w:space="0" w:color="DADADA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Pretendard" w:hAnsi="Pretendard" w:eastAsia="Pretendard"/>
                <w:b w:val="0"/>
                <w:color w:val="000000"/>
                <w:sz w:val="18"/>
              </w:rPr>
              <w:t>자료에 없는 고객사, 가격, 후기, 성과, 개인정보, 실제 이력이 필요하면 질문한다.</w:t>
            </w:r>
          </w:p>
        </w:tc>
      </w:tr>
      <w:tr>
        <w:tc>
          <w:tcPr>
            <w:tcW w:type="dxa" w:w="1587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  <w:insideH w:val="single" w:sz="4" w:space="0" w:color="DADADA"/>
              <w:insideV w:val="single" w:sz="4" w:space="0" w:color="DADADA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Pretendard" w:hAnsi="Pretendard" w:eastAsia="Pretendard"/>
                <w:b/>
                <w:color w:val="1C2F5C"/>
                <w:sz w:val="18"/>
              </w:rPr>
              <w:t>Report</w:t>
            </w:r>
          </w:p>
        </w:tc>
        <w:tc>
          <w:tcPr>
            <w:tcW w:type="dxa" w:w="2608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  <w:insideH w:val="single" w:sz="4" w:space="0" w:color="DADADA"/>
              <w:insideV w:val="single" w:sz="4" w:space="0" w:color="DADADA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Pretendard" w:hAnsi="Pretendard" w:eastAsia="Pretendard"/>
                <w:b w:val="0"/>
                <w:color w:val="000000"/>
                <w:sz w:val="18"/>
              </w:rPr>
              <w:t>무엇을 보고해야 하는가</w:t>
            </w:r>
          </w:p>
        </w:tc>
        <w:tc>
          <w:tcPr>
            <w:tcW w:type="dxa" w:w="5102"/>
            <w:tcBorders>
              <w:top w:val="single" w:sz="4" w:space="0" w:color="DADADA"/>
              <w:left w:val="single" w:sz="4" w:space="0" w:color="DADADA"/>
              <w:bottom w:val="single" w:sz="4" w:space="0" w:color="DADADA"/>
              <w:right w:val="single" w:sz="4" w:space="0" w:color="DADADA"/>
              <w:insideH w:val="single" w:sz="4" w:space="0" w:color="DADADA"/>
              <w:insideV w:val="single" w:sz="4" w:space="0" w:color="DADADA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Pretendard" w:hAnsi="Pretendard" w:eastAsia="Pretendard"/>
                <w:b w:val="0"/>
                <w:color w:val="000000"/>
                <w:sz w:val="18"/>
              </w:rPr>
              <w:t>만든 것, 근거 자료, 확인 필요한 것, 다음 수정 제안을 짧게 보고한다.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ascii="Pretendard" w:hAnsi="Pretendard" w:eastAsia="Pretendard"/>
          <w:b/>
          <w:color w:val="1C2F5C"/>
          <w:sz w:val="36"/>
        </w:rPr>
        <w:t>복사용 전체 프롬프트</w:t>
      </w:r>
    </w:p>
    <w:p>
      <w:pPr>
        <w:spacing w:after="160" w:line="283" w:lineRule="auto"/>
      </w:pPr>
      <w:r>
        <w:rPr>
          <w:rFonts w:ascii="Pretendard" w:hAnsi="Pretendard" w:eastAsia="Pretendard"/>
          <w:b w:val="0"/>
          <w:color w:val="616161"/>
          <w:sz w:val="21"/>
        </w:rPr>
        <w:t>아래 내용을 그대로 복사해 Antigravity, Codex, ChatGPT 등에서 사용합니다.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나는 내 강의 또는 프로젝트를 소개하는 1페이지 홈페이지를 만들기 위해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Agentic AI 작업 폴더를 준비하고 있습니다.</w:t>
      </w:r>
    </w:p>
    <w:p>
      <w:pPr>
        <w:spacing w:after="80" w:line="245" w:lineRule="auto"/>
        <w:ind w:left="142" w:right="85"/>
      </w:pPr>
      <w:r/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내 폴더에는 input, wiki, output 폴더가 있습니다.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이 폴더에서 사용할 AGENTS.md를 함께 작성하고 싶습니다.</w:t>
      </w:r>
    </w:p>
    <w:p>
      <w:pPr>
        <w:spacing w:after="80" w:line="245" w:lineRule="auto"/>
        <w:ind w:left="142" w:right="85"/>
      </w:pPr>
      <w:r/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당신은 AGENTS.md 작성 코치입니다.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CRAFTO와 RADAR 기준으로 나를 인터뷰해 주세요.</w:t>
      </w:r>
    </w:p>
    <w:p>
      <w:pPr>
        <w:spacing w:after="80" w:line="245" w:lineRule="auto"/>
        <w:ind w:left="142" w:right="85"/>
      </w:pPr>
      <w:r/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진행 방식: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질문은 한 번에 하나씩만 해 주세요.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내가 답하면 한 문장으로 요약한 뒤 다음 질문을 해 주세요.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내가 “모르겠다”, “추천해줘”, “예시가 필요하다”고 말하면 선택지 2~3개를 제안해 주세요.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특히 RADAR 항목에서는 안전한 기본값을 먼저 추천해 주세요.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답이 모호하면 바로 넘어가지 말고 보완 질문을 하나 해 주세요.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모든 질문이 끝나면 AGENTS.md 초안을 markdown 형식으로 작성해 주세요.</w:t>
      </w:r>
    </w:p>
    <w:p>
      <w:pPr>
        <w:spacing w:after="80" w:line="245" w:lineRule="auto"/>
        <w:ind w:left="142" w:right="85"/>
      </w:pPr>
      <w:r/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질문 순서: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1. Context: 이 홈페이지는 무엇을 소개하기 위한 것인가요?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2. Role: 에이전트는 어떤 역할로 도와야 하나요?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3. Audience: 이 홈페이지를 볼 사람은 누구인가요?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4. Format: 어떤 산출물을 만들어야 하나요?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5. Tone: 어떤 문체와 분위기를 원하나요?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6. Option: 피해야 할 표현이나 넣지 말아야 할 정보는 무엇인가요?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7. Range: 에이전트가 읽어도 되는 자료와 결과물을 만들 위치는 어디인가요?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8. Approval: 어떤 행동은 반드시 승인 후 진행해야 하나요?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9. Done: 무엇이 나오면 완료인가요?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10. Ask: 언제 멈추고 질문해야 하나요?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11. Report: 작업 후 무엇을 보고해야 하나요?</w:t>
      </w:r>
    </w:p>
    <w:p>
      <w:pPr>
        <w:spacing w:after="80" w:line="245" w:lineRule="auto"/>
        <w:ind w:left="142" w:right="85"/>
      </w:pPr>
      <w:r/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RADAR 기본 추천 기준:</w:t>
      </w:r>
    </w:p>
    <w:p>
      <w:pPr>
        <w:spacing w:after="80" w:line="245" w:lineRule="auto"/>
        <w:ind w:left="142" w:right="85"/>
      </w:pPr>
      <w:r/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Range 추천: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기본값: input 폴더의 자료만 읽고, wiki 폴더에 중간 정리, output 폴더에 최종 결과물을 만듭니다.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금지: 프로젝트 폴더 밖 파일 읽기, raw/input 원본 수정, 실제 회사 내부자료 사용</w:t>
      </w:r>
    </w:p>
    <w:p>
      <w:pPr>
        <w:spacing w:after="80" w:line="245" w:lineRule="auto"/>
        <w:ind w:left="142" w:right="85"/>
      </w:pPr>
      <w:r/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Approval 추천: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기본값: 파일 생성·수정 전 작업계획을 먼저 제시하고 사용자 승인을 받습니다.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승인 필요 행동: 파일 생성, 파일 수정, 터미널 명령, 외부 사이트 접속, 패키지 설치, 배포, 공유 링크 생성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수업용 기본값: 자동 실행하지 않고 Request Review 방식으로 진행합니다.</w:t>
      </w:r>
    </w:p>
    <w:p>
      <w:pPr>
        <w:spacing w:after="80" w:line="245" w:lineRule="auto"/>
        <w:ind w:left="142" w:right="85"/>
      </w:pPr>
      <w:r/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Done 추천: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기본값: output/index.html, output/style.css, output/검토메모.md가 만들어지면 완료입니다.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품질 기준: 첫 화면에 대상, 문제, 제안, 문의 동선이 보여야 합니다.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추가 기준: 모바일에서도 읽기 좋고, 자료에 없는 표현이 없어야 합니다.</w:t>
      </w:r>
    </w:p>
    <w:p>
      <w:pPr>
        <w:spacing w:after="80" w:line="245" w:lineRule="auto"/>
        <w:ind w:left="142" w:right="85"/>
      </w:pPr>
      <w:r/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Ask 추천: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기본값: 자료에 없는 정보가 필요하면 멈추고 질문합니다.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질문해야 할 상황: 고객사명, 가격, 성과, 후기, 개인정보, 실제 이력, 배포 여부, 외부 자료 사용 여부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판단이 필요한 상황: 홈페이지 목적이 소개인지 모집인지 제안인지 불분명할 때</w:t>
      </w:r>
    </w:p>
    <w:p>
      <w:pPr>
        <w:spacing w:after="80" w:line="245" w:lineRule="auto"/>
        <w:ind w:left="142" w:right="85"/>
      </w:pPr>
      <w:r/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Report 추천: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기본값: 작업 후 생성한 파일, 주요 구성, 사용한 자료, 부족한 정보, 사람이 최종 결정할 항목을 보고합니다.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짧은 보고 형식: 만든 것 / 근거 자료 / 확인 필요한 것 / 다음 수정 제안</w:t>
      </w:r>
    </w:p>
    <w:p>
      <w:pPr>
        <w:spacing w:after="80" w:line="245" w:lineRule="auto"/>
        <w:ind w:left="142" w:right="85"/>
      </w:pPr>
      <w:r/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AGENTS.md에 반드시 포함할 원칙: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input 폴더의 자료만 읽기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wiki 폴더에 중간 정리 자료 만들기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output 폴더에 결과물 만들기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파일 생성 전 작업계획 먼저 제시하기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자료에 없는 고객사, 가격, 후기, 성과는 추정하지 않기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개인정보, 계정키, 내부자료는 사용하지 않기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터미널 실행, 외부 접속, 배포는 승인 후 진행하기</w:t>
      </w:r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- 작업 후 생성 파일, 주요 구성, 사람이 결정할 항목을 보고하기</w:t>
      </w:r>
    </w:p>
    <w:p>
      <w:pPr>
        <w:spacing w:after="80" w:line="245" w:lineRule="auto"/>
        <w:ind w:left="142" w:right="85"/>
      </w:pPr>
      <w:r/>
    </w:p>
    <w:p>
      <w:pPr>
        <w:spacing w:after="0" w:line="245" w:lineRule="auto"/>
        <w:ind w:left="142" w:right="85"/>
      </w:pPr>
      <w:r>
        <w:rPr>
          <w:rFonts w:ascii="Consolas" w:hAnsi="Consolas" w:eastAsia="D2Coding"/>
          <w:color w:val="111111"/>
          <w:sz w:val="17"/>
        </w:rPr>
        <w:t>먼저 1번 Context 질문부터 시작해 주세요.</w:t>
      </w:r>
    </w:p>
    <w:p>
      <w:pPr>
        <w:pStyle w:val="Heading1"/>
        <w:spacing w:before="200" w:after="120"/>
      </w:pPr>
      <w:r>
        <w:rPr>
          <w:rFonts w:ascii="Pretendard" w:hAnsi="Pretendard" w:eastAsia="Pretendard"/>
          <w:b/>
          <w:color w:val="1C2F5C"/>
          <w:sz w:val="36"/>
        </w:rPr>
        <w:t>짧은 실행 문장</w:t>
      </w:r>
    </w:p>
    <w:p>
      <w:pPr>
        <w:spacing w:after="120" w:line="283" w:lineRule="auto"/>
      </w:pPr>
      <w:r>
        <w:rPr>
          <w:rFonts w:ascii="Pretendard" w:hAnsi="Pretendard" w:eastAsia="Pretendard"/>
          <w:b w:val="0"/>
          <w:color w:val="616161"/>
          <w:sz w:val="21"/>
        </w:rPr>
        <w:t>실습 중 참가자가 막힐 때 바로 쓰게 할 문장입니다.</w:t>
      </w:r>
    </w:p>
    <w:p>
      <w:pPr>
        <w:pStyle w:val="ListBullet"/>
        <w:spacing w:after="60" w:line="269" w:lineRule="auto"/>
      </w:pPr>
      <w:r>
        <w:rPr>
          <w:rFonts w:ascii="Pretendard" w:hAnsi="Pretendard" w:eastAsia="Pretendard"/>
          <w:b w:val="0"/>
          <w:sz w:val="21"/>
        </w:rPr>
        <w:t>추천해줘.</w:t>
      </w:r>
    </w:p>
    <w:p>
      <w:pPr>
        <w:pStyle w:val="ListBullet"/>
        <w:spacing w:after="60" w:line="269" w:lineRule="auto"/>
      </w:pPr>
      <w:r>
        <w:rPr>
          <w:rFonts w:ascii="Pretendard" w:hAnsi="Pretendard" w:eastAsia="Pretendard"/>
          <w:b w:val="0"/>
          <w:sz w:val="21"/>
        </w:rPr>
        <w:t>수업용 안전한 기본값으로 해줘.</w:t>
      </w:r>
    </w:p>
    <w:p>
      <w:pPr>
        <w:pStyle w:val="ListBullet"/>
        <w:spacing w:after="60" w:line="269" w:lineRule="auto"/>
      </w:pPr>
      <w:r>
        <w:rPr>
          <w:rFonts w:ascii="Pretendard" w:hAnsi="Pretendard" w:eastAsia="Pretendard"/>
          <w:b w:val="0"/>
          <w:sz w:val="21"/>
        </w:rPr>
        <w:t>홈페이지 제작 실습에 맞게 기본 규칙을 넣어줘.</w:t>
      </w:r>
    </w:p>
    <w:p>
      <w:pPr>
        <w:pStyle w:val="ListBullet"/>
        <w:spacing w:after="60" w:line="269" w:lineRule="auto"/>
      </w:pPr>
      <w:r>
        <w:rPr>
          <w:rFonts w:ascii="Pretendard" w:hAnsi="Pretendard" w:eastAsia="Pretendard"/>
          <w:b w:val="0"/>
          <w:sz w:val="21"/>
        </w:rPr>
        <w:t>파일 생성 전 작업계획을 먼저 제시하게 해줘.</w:t>
      </w:r>
    </w:p>
    <w:p>
      <w:pPr>
        <w:pStyle w:val="ListBullet"/>
        <w:spacing w:after="60" w:line="269" w:lineRule="auto"/>
      </w:pPr>
      <w:r>
        <w:rPr>
          <w:rFonts w:ascii="Pretendard" w:hAnsi="Pretendard" w:eastAsia="Pretendard"/>
          <w:b w:val="0"/>
          <w:sz w:val="21"/>
        </w:rPr>
        <w:t>자료에 없는 내용은 추정하지 않게 해줘.</w:t>
      </w:r>
    </w:p>
    <w:p>
      <w:pPr>
        <w:pStyle w:val="Heading1"/>
        <w:spacing w:before="200" w:after="120"/>
      </w:pPr>
      <w:r>
        <w:rPr>
          <w:rFonts w:ascii="Pretendard" w:hAnsi="Pretendard" w:eastAsia="Pretendard"/>
          <w:b/>
          <w:color w:val="1C2F5C"/>
          <w:sz w:val="36"/>
        </w:rPr>
        <w:t>강사용 마무리 문장</w:t>
      </w:r>
    </w:p>
    <w:p>
      <w:pPr>
        <w:spacing w:after="120" w:line="283" w:lineRule="auto"/>
      </w:pPr>
      <w:r>
        <w:rPr>
          <w:rFonts w:ascii="Pretendard" w:hAnsi="Pretendard" w:eastAsia="Pretendard"/>
          <w:b w:val="0"/>
          <w:color w:val="000000"/>
          <w:sz w:val="21"/>
        </w:rPr>
        <w:t>CRAFTO는 질문의 맥락을 정리합니다. RADAR는 에이전트의 실행 조건을 정리합니다. AGENTS.md는 그 내용을 폴더 안에 남기는 운영 문서입니다. AI에게 일을 맡긴다는 것은 요청을 길게 쓰는 일이 아니라, 일할 조건을 설계하는 일입니다.</w:t>
      </w:r>
    </w:p>
    <w:sectPr w:rsidR="00FC693F" w:rsidRPr="0006063C" w:rsidSect="00034616"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retendard" w:hAnsi="Pretendard" w:eastAsia="Pretendard"/>
      <w:b/>
      <w:bCs/>
      <w:color w:val="1C2F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retendard" w:hAnsi="Pretendard" w:eastAsia="Pretendard"/>
      <w:b/>
      <w:bCs/>
      <w:color w:val="1C2F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Pretendard" w:hAnsi="Pretendard" w:eastAsia="Pretendar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