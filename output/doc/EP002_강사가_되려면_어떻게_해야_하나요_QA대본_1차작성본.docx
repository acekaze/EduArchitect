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0" w:after="200"/>
      </w:pPr>
      <w:r>
        <w:t>EP002 강사가 되려면 어떻게 해야 하나요?</w:t>
      </w:r>
    </w:p>
    <w:p>
      <w:r>
        <w:rPr>
          <w:rFonts w:ascii="맑은 고딕" w:hAnsi="맑은 고딕" w:eastAsia="맑은 고딕"/>
          <w:sz w:val="21"/>
        </w:rPr>
        <w:t>RopeFree X 전종목 강사님</w:t>
      </w:r>
    </w:p>
    <w:p>
      <w:r>
        <w:rPr>
          <w:rFonts w:ascii="맑은 고딕" w:hAnsi="맑은 고딕" w:eastAsia="맑은 고딕"/>
          <w:sz w:val="21"/>
        </w:rPr>
        <w:t>ver. 20260608 1차 작성본</w:t>
      </w:r>
    </w:p>
    <w:p>
      <w:pPr>
        <w:pStyle w:val="Heading2"/>
        <w:spacing w:before="280" w:after="160"/>
      </w:pPr>
      <w:r>
        <w:t>작성 원칙</w:t>
      </w:r>
    </w:p>
    <w:p>
      <w:pPr>
        <w:pStyle w:val="ListBullet"/>
      </w:pPr>
      <w:r>
        <w:rPr>
          <w:rFonts w:ascii="맑은 고딕" w:hAnsi="맑은 고딕" w:eastAsia="맑은 고딕"/>
          <w:sz w:val="21"/>
        </w:rPr>
        <w:t>메인 타깃은 강의 아이템이 있고, 해당 아이템을 실제 강의로 구체화해 강사 데뷔를 희망하는 30대 중반-40대 남녀다.</w:t>
      </w:r>
    </w:p>
    <w:p>
      <w:pPr>
        <w:pStyle w:val="ListBullet"/>
      </w:pPr>
      <w:r>
        <w:rPr>
          <w:rFonts w:ascii="맑은 고딕" w:hAnsi="맑은 고딕" w:eastAsia="맑은 고딕"/>
          <w:sz w:val="21"/>
        </w:rPr>
        <w:t>답변은 무료 커뮤니티 유입을 전제로 한다.</w:t>
      </w:r>
    </w:p>
    <w:p>
      <w:pPr>
        <w:pStyle w:val="ListBullet"/>
      </w:pPr>
      <w:r>
        <w:rPr>
          <w:rFonts w:ascii="맑은 고딕" w:hAnsi="맑은 고딕" w:eastAsia="맑은 고딕"/>
          <w:sz w:val="21"/>
        </w:rPr>
        <w:t>전종목 강사님의 전문성은 삼성전자, SK하이닉스 등 기업 강의 경험, 세바시 스피치 코치 경험, 15년 이상 기업교육 경험을 자연스럽게 언급한다.</w:t>
      </w:r>
    </w:p>
    <w:p>
      <w:pPr>
        <w:pStyle w:val="ListBullet"/>
      </w:pPr>
      <w:r>
        <w:rPr>
          <w:rFonts w:ascii="맑은 고딕" w:hAnsi="맑은 고딕" w:eastAsia="맑은 고딕"/>
          <w:sz w:val="21"/>
        </w:rPr>
        <w:t>실제 수입, 첫 강의 계기, 가장 기억에 남는 사례, 현재 진행 강의명은 사실 확인이 필요하므로 표시해 둔다.</w:t>
      </w:r>
    </w:p>
    <w:p>
      <w:pPr>
        <w:pStyle w:val="Heading2"/>
        <w:spacing w:before="280" w:after="160"/>
      </w:pPr>
      <w:r>
        <w:t>Part 1. 강사 직업의 매력과 도전 가능성</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강사님, 강사가 되려면 어떻게 해야 하나요?</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많은 분들이 강사가 되려면 먼저 자격증을 따야 한다거나, 말을 아주 잘해야 한다거나, 이미 유명해야 한다고 생각합니다. 그런데 실제로 강사 일을 오래 해보면, 출발점은 조금 다릅니다.</w:t>
      </w:r>
    </w:p>
    <w:p>
      <w:r>
        <w:rPr>
          <w:rFonts w:ascii="맑은 고딕" w:hAnsi="맑은 고딕" w:eastAsia="맑은 고딕"/>
          <w:sz w:val="21"/>
        </w:rPr>
        <w:t>강사가 되려면 먼저 "내가 누구에게 어떤 도움을 줄 수 있는 사람인가"를 정리해야 합니다. 강의는 내가 아는 것을 많이 말하는 시간이 아닙니다. 학습자가 자기 문제를 이해하고, 필요한 내용을 배우고, 실제 행동으로 옮길 수 있게 돕는 시간입니다.</w:t>
      </w:r>
    </w:p>
    <w:p>
      <w:r>
        <w:rPr>
          <w:rFonts w:ascii="맑은 고딕" w:hAnsi="맑은 고딕" w:eastAsia="맑은 고딕"/>
          <w:sz w:val="21"/>
        </w:rPr>
        <w:t>그래서 강사가 되고 싶다면 첫 번째로 자기 경험과 전문성을 정리해야 합니다. 내가 오래 해온 일은 무엇인지, 내가 반복해서 해결해온 문제는 무엇인지, 사람들이 나에게 자주 묻는 질문은 무엇인지 살펴봐야 합니다.</w:t>
      </w:r>
    </w:p>
    <w:p>
      <w:r>
        <w:rPr>
          <w:rFonts w:ascii="맑은 고딕" w:hAnsi="맑은 고딕" w:eastAsia="맑은 고딕"/>
          <w:sz w:val="21"/>
        </w:rPr>
        <w:t>두 번째는 그것을 한 문장으로 정리하는 겁니다. "나는 누구에게, 무엇을 통해, 어떤 이익을 줄 수 있는 강의를 하는가." 이 문장이 나와야 강의 주제도 정리되고, 커리큘럼도 잡히고, 나중에는 모집 메시지도 만들 수 있습니다.</w:t>
      </w:r>
    </w:p>
    <w:p>
      <w:r>
        <w:rPr>
          <w:rFonts w:ascii="맑은 고딕" w:hAnsi="맑은 고딕" w:eastAsia="맑은 고딕"/>
          <w:sz w:val="21"/>
        </w:rPr>
        <w:t>세 번째는 실제로 말해보는 것입니다. 강의는 문서로만 완성되지 않습니다. 강의안이 있어도 직접 말해보면 흐름이 길어지는 지점, 설명이 어려운 지점, 학습자가 참여하기 어려운 지점이 보입니다.</w:t>
      </w:r>
    </w:p>
    <w:p>
      <w:r>
        <w:rPr>
          <w:rFonts w:ascii="맑은 고딕" w:hAnsi="맑은 고딕" w:eastAsia="맑은 고딕"/>
          <w:sz w:val="21"/>
        </w:rPr>
        <w:t>저는 삼성전자, SK하이닉스 같은 기업 현장에서 오랫동안 강의를 해왔고, 세바시 스피치 코치로도 활동했습니다. 현장에서 계속 느낀 것은 하나입니다. 좋은 강사는 말을 많이 하는 사람이 아니라, 학습자의 변화를 설계하는 사람입니다. 강사가 되고 싶다면, 말솜씨보다 먼저 자기 경험을 강의 구조로 바꾸는 연습부터 하셔야 합니다.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강사는 아무나 할 수 없지 않나요? 뭔가 전문성 있는 사람만 할 수 있는 거 아닌가요?</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아무 준비 없이 누구나 바로 좋은 강사가 될 수 있다고 말하고 싶지는 않습니다. 하지만 특별한 사람만 강사가 될 수 있다고도 생각하지 않습니다.</w:t>
      </w:r>
    </w:p>
    <w:p>
      <w:r>
        <w:rPr>
          <w:rFonts w:ascii="맑은 고딕" w:hAnsi="맑은 고딕" w:eastAsia="맑은 고딕"/>
          <w:sz w:val="21"/>
        </w:rPr>
        <w:t>강사가 되기 위해 필요한 전문성은 꼭 박사 학위나 대기업 경력만을 뜻하지 않습니다. 어떤 사람은 직장에서 오래 쌓은 실무 경험이 전문성일 수 있습니다. 어떤 사람은 사람을 상대하며 얻은 관계 경험이 전문성일 수 있습니다. 어떤 사람은 실패를 겪고 다시 정리한 과정이 누군가에게 필요한 강의가 될 수 있습니다.</w:t>
      </w:r>
    </w:p>
    <w:p>
      <w:r>
        <w:rPr>
          <w:rFonts w:ascii="맑은 고딕" w:hAnsi="맑은 고딕" w:eastAsia="맑은 고딕"/>
          <w:sz w:val="21"/>
        </w:rPr>
        <w:t>다만 중요한 것은 경험 자체가 아니라, 그 경험을 해석하고 구조화하는 힘입니다. 내가 겪은 일이 왜 누군가에게 도움이 되는지, 그 사람이 무엇을 배우면 달라질 수 있는지, 어떤 순서로 전달해야 이해되는지를 정리해야 합니다.</w:t>
      </w:r>
    </w:p>
    <w:p>
      <w:r>
        <w:rPr>
          <w:rFonts w:ascii="맑은 고딕" w:hAnsi="맑은 고딕" w:eastAsia="맑은 고딕"/>
          <w:sz w:val="21"/>
        </w:rPr>
        <w:t>전문역량이 있는 분들은 특히 강의와 잘 맞습니다. 강의는 수익 창출 수단이 될 수도 있고, 영향력을 만들 수도 있고, 신뢰를 얻는 가장 좋은 방법 중 하나가 될 수 있기 때문입니다. 광고로 나를 설명하는 것보다, 강의에서 실제로 도움을 주는 경험을 하게 하는 것이 훨씬 강한 신뢰를 만들 수 있습니다.</w:t>
      </w:r>
    </w:p>
    <w:p>
      <w:r>
        <w:rPr>
          <w:rFonts w:ascii="맑은 고딕" w:hAnsi="맑은 고딕" w:eastAsia="맑은 고딕"/>
          <w:sz w:val="21"/>
        </w:rPr>
        <w:t>그래서 저는 강사가 되고 싶은 분들에게 이렇게 말씀드립니다. "내가 대단한 사람인가"보다 "내 경험이 누구에게 도움이 되는가"를 먼저 보셔야 합니다. 그 답을 찾으면 강의의 출발점이 생깁니다.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저는 성격이 내향적인 편인데, 저처럼 내향적인 사람이나 말을 잘 못하더라도 강사가 될 수 있을까요?</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가능합니다. 오히려 내향적인 사람이 좋은 강사가 되는 경우도 많습니다. 왜냐하면 강의는 무조건 에너지를 크게 쓰고, 사람들 앞에서 계속 재미있게 말하는 직업만은 아니기 때문입니다.</w:t>
      </w:r>
    </w:p>
    <w:p>
      <w:r>
        <w:rPr>
          <w:rFonts w:ascii="맑은 고딕" w:hAnsi="맑은 고딕" w:eastAsia="맑은 고딕"/>
          <w:sz w:val="21"/>
        </w:rPr>
        <w:t>좋은 강의는 학습자를 잘 관찰하고, 질문을 잘 설계하고, 상대가 생각할 시간을 주는 일과 깊이 연결되어 있습니다. 내향적인 사람은 듣는 힘, 관찰하는 힘, 신중하게 정리하는 힘이 강한 경우가 많습니다. 이것은 강사에게 큰 자산이 될 수 있습니다.</w:t>
      </w:r>
    </w:p>
    <w:p>
      <w:r>
        <w:rPr>
          <w:rFonts w:ascii="맑은 고딕" w:hAnsi="맑은 고딕" w:eastAsia="맑은 고딕"/>
          <w:sz w:val="21"/>
        </w:rPr>
        <w:t>말을 잘 못한다고 느끼는 분들도 마찬가지입니다. 강의에서 중요한 것은 말을 화려하게 하는 것이 아니라, 짧고 명확하게 말하는 것입니다. 어린아이도 이해할 수 있을 정도로 쉽게 정리하는 힘이 중요합니다.</w:t>
      </w:r>
    </w:p>
    <w:p>
      <w:r>
        <w:rPr>
          <w:rFonts w:ascii="맑은 고딕" w:hAnsi="맑은 고딕" w:eastAsia="맑은 고딕"/>
          <w:sz w:val="21"/>
        </w:rPr>
        <w:t>강의를 잘하려면 먼저 내 강의를 한 마디로 말할 수 있어야 합니다. 누구에게 어떤 이익을 줄 수 있는지, 무엇으로 그것을 가능하게 하는지 짧게 설명할 수 있어야 합니다. 이것이 정리되면 말하기 부담도 줄어듭니다.</w:t>
      </w:r>
    </w:p>
    <w:p>
      <w:r>
        <w:rPr>
          <w:rFonts w:ascii="맑은 고딕" w:hAnsi="맑은 고딕" w:eastAsia="맑은 고딕"/>
          <w:sz w:val="21"/>
        </w:rPr>
        <w:t>물론 연습은 필요합니다. 처음부터 자연스럽게 말하는 사람은 많지 않습니다. 하지만 강의는 타고나는 재능보다 구조와 반복 훈련의 영향을 많이 받습니다. 내향적인 사람이라도 자기 언어와 구조를 갖추면 충분히 강사가 될 수 있습니다.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처음에는 강의 경험이 전혀 없는데 어디서 기회를 얻을 수 있을까요? 강사님의 경우에는 어떻게 처음에 강의를 시작하셨는지도 궁금합니다.</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먼저 일반적인 방법부터 말씀드리면, 처음부터 큰 무대나 큰 기업 강의를 노릴 필요는 없습니다. 작은 자리에서 시작하는 것이 좋습니다.</w:t>
      </w:r>
    </w:p>
    <w:p>
      <w:r>
        <w:rPr>
          <w:rFonts w:ascii="맑은 고딕" w:hAnsi="맑은 고딕" w:eastAsia="맑은 고딕"/>
          <w:sz w:val="21"/>
        </w:rPr>
        <w:t>예를 들어 내가 잘 아는 주제로 지인 3명에게 30분 정도 설명해볼 수 있습니다. 소규모 스터디에서 발표할 수도 있고, 사내 교육이나 팀 공유 시간에서 짧게 말해볼 수도 있습니다. 지역 모임, 커뮤니티, 온라인 라이브, 무료 특강도 좋은 시작점입니다.</w:t>
      </w:r>
    </w:p>
    <w:p>
      <w:r>
        <w:rPr>
          <w:rFonts w:ascii="맑은 고딕" w:hAnsi="맑은 고딕" w:eastAsia="맑은 고딕"/>
          <w:sz w:val="21"/>
        </w:rPr>
        <w:t>처음 중요한 것은 돈을 받았는가보다 "내가 누군가에게 실제로 도움이 되었는가"입니다. 사람들이 어떤 부분에서 고개를 끄덕였는지, 어떤 질문을 했는지, 어떤 표현을 어려워했는지 기록해야 합니다. 그 기록이 다음 강의를 고치는 자료가 됩니다.</w:t>
      </w:r>
    </w:p>
    <w:p>
      <w:r>
        <w:rPr>
          <w:rFonts w:ascii="맑은 고딕" w:hAnsi="맑은 고딕" w:eastAsia="맑은 고딕"/>
          <w:sz w:val="21"/>
        </w:rPr>
        <w:t>강의 경험이 없는 분들은 60분짜리 강의를 처음부터 만들기보다, 10분짜리 핵심 메시지부터 만들어보는 것이 좋습니다. 내가 누구에게 어떤 문제를 해결해줄 수 있는지 짧게 말해보고, 반응을 받아야 합니다.</w:t>
      </w:r>
    </w:p>
    <w:p>
      <w:r>
        <w:rPr>
          <w:rFonts w:ascii="맑은 고딕" w:hAnsi="맑은 고딕" w:eastAsia="맑은 고딕"/>
          <w:sz w:val="21"/>
        </w:rPr>
        <w:t>제 개인적인 시작점은 조금 더 깊은 곳에 있었습니다. 누나를 암으로 떠나보내고, 저 역시 삶을 이어가기 어렵다고 느낄 만큼 힘든 시간을 보냈습니다. 그때 이런 생각이 들었습니다. 나처럼 잃어버린 것에만 붙잡혀 있다가 다른 소중한 것까지 잃는 사람들이 많겠구나. 그런 분들에게 인생의 사건을 다르게 해석하는 눈, 상실 이후의 전환을 찾는 힘을 전하고 싶었습니다.</w:t>
      </w:r>
    </w:p>
    <w:p>
      <w:r>
        <w:rPr>
          <w:rFonts w:ascii="맑은 고딕" w:hAnsi="맑은 고딕" w:eastAsia="맑은 고딕"/>
          <w:sz w:val="21"/>
        </w:rPr>
        <w:t>다만 이 이야기가 제 첫 강의가 된 것은 아닙니다. 이 내용은 수년 뒤 세바시 무대에서 강연으로 전하게 되었습니다. 말하자면 강의의 사명은 거기서 시작됐지만, 실제 첫 강의는 훨씬 작고 구체적인 자리였습니다.</w:t>
      </w:r>
    </w:p>
    <w:p>
      <w:r>
        <w:rPr>
          <w:rFonts w:ascii="맑은 고딕" w:hAnsi="맑은 고딕" w:eastAsia="맑은 고딕"/>
          <w:sz w:val="21"/>
        </w:rPr>
        <w:t>처음 강의는 아나운서 경험과 연극, 뮤지컬을 통해 익힌 음성 표현과 음성 관리 방법을 알려주는 소규모 모임이었습니다. 아마 5명 이하였고, 저 역시 아직 스스로를 강사라고 부르기 전이었습니다.</w:t>
      </w:r>
    </w:p>
    <w:p>
      <w:r>
        <w:rPr>
          <w:rFonts w:ascii="맑은 고딕" w:hAnsi="맑은 고딕" w:eastAsia="맑은 고딕"/>
          <w:sz w:val="21"/>
        </w:rPr>
        <w:t>그래서 강사를 꿈꾸는 분들에게 꼭 말씀드리고 싶습니다. 시작은 거창하지 않아도 됩니다. 지금 내가 가진 경험 중 누군가에게 실제 도움이 될 수 있는 것을 작은 자리에서 전해보는 것, 그게 강사의 첫 출발이 될 수 있습니다.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강사라는 직업의 장점은 무엇이라고 생각하시나요?</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강사라는 직업의 가장 큰 장점은 영향력입니다. 내가 가진 경험과 능력이 누군가에게 실제 도움이 될 수 있습니다. 한 사람이 자기 생각을 정리하고, 관계를 바꾸고, 팀 안에서 역할을 다시 찾고, 사람들 앞에서 말할 수 있게 되는 순간을 볼 수 있습니다.</w:t>
      </w:r>
    </w:p>
    <w:p>
      <w:r>
        <w:rPr>
          <w:rFonts w:ascii="맑은 고딕" w:hAnsi="맑은 고딕" w:eastAsia="맑은 고딕"/>
          <w:sz w:val="21"/>
        </w:rPr>
        <w:t>또 하나는 확장성입니다. 강의는 한 번의 교육으로 끝나지 않습니다. 강의 주제가 잘 정리되면 책, 콘텐츠, 커뮤니티, 컨설팅, 코칭, 기업교육, 공개과정으로 확장될 수 있습니다. 강의는 자기 전문성을 시장에 보여주는 강력한 방식입니다.</w:t>
      </w:r>
    </w:p>
    <w:p>
      <w:r>
        <w:rPr>
          <w:rFonts w:ascii="맑은 고딕" w:hAnsi="맑은 고딕" w:eastAsia="맑은 고딕"/>
          <w:sz w:val="21"/>
        </w:rPr>
        <w:t>전문역량이 있는 분들에게 강의는 좋은 마케팅이 될 수 있습니다. 강의는 단순히 "제가 이런 사람입니다"라고 말하는 것이 아니라, 실제로 도움을 주는 장면을 통해 신뢰를 만듭니다. 그래서 강의는 수익 창출 방식이면서 동시에 신뢰를 얻는 방식입니다.</w:t>
      </w:r>
    </w:p>
    <w:p>
      <w:r>
        <w:rPr>
          <w:rFonts w:ascii="맑은 고딕" w:hAnsi="맑은 고딕" w:eastAsia="맑은 고딕"/>
          <w:sz w:val="21"/>
        </w:rPr>
        <w:t>그리고 개인적으로는 보람이 큽니다. 어색했던 팀이 교육 후 서로 대화하는 방식이 달라지고, 한 마디도 떼기 어려워하던 사람이 자기 이야기를 정리해서 강연을 해내는 순간이 있습니다. 그런 장면을 만날 때 강의는 단순한 직업을 넘어섭니다.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단점이 있다면요?</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단점도 분명히 있습니다. 강사는 무대 위에 서는 직업이기 때문에 계속 평가받는 느낌을 받을 수 있습니다. 강의가 끝났다고 일이 끝나는 것도 아닙니다. 준비, 자료 수정, 이동, 피드백 정리, 다음 강의 개선까지 계속 이어집니다.</w:t>
      </w:r>
    </w:p>
    <w:p>
      <w:r>
        <w:rPr>
          <w:rFonts w:ascii="맑은 고딕" w:hAnsi="맑은 고딕" w:eastAsia="맑은 고딕"/>
          <w:sz w:val="21"/>
        </w:rPr>
        <w:t>또 강의는 에너지를 많이 쓰는 일입니다. 사람들 앞에서 말하고, 현장 반응을 읽고, 예상하지 못한 질문에 답하고, 시간 안에 흐름을 조정해야 합니다. 겉으로 보면 말만 하는 일처럼 보이지만 실제로는 집중력과 체력이 많이 필요합니다.</w:t>
      </w:r>
    </w:p>
    <w:p>
      <w:r>
        <w:rPr>
          <w:rFonts w:ascii="맑은 고딕" w:hAnsi="맑은 고딕" w:eastAsia="맑은 고딕"/>
          <w:sz w:val="21"/>
        </w:rPr>
        <w:t>수입도 처음부터 안정적이지 않을 수 있습니다. 특히 프리랜서 강사라면 강의가 있는 달과 없는 달의 차이가 생길 수 있습니다. 그래서 처음부터 전업으로 뛰어들기보다, 자기 강의 주제를 검증하고 작은 유료 강의 경험을 만들면서 확장하는 편이 현실적입니다.</w:t>
      </w:r>
    </w:p>
    <w:p>
      <w:r>
        <w:rPr>
          <w:rFonts w:ascii="맑은 고딕" w:hAnsi="맑은 고딕" w:eastAsia="맑은 고딕"/>
          <w:sz w:val="21"/>
        </w:rPr>
        <w:t>또 하나는 책임감입니다. 강사는 사람의 생각과 행동에 영향을 주는 일을 합니다. 그렇기 때문에 과장하면 안 되고, 실제로 검증되지 않은 말을 쉽게 하면 안 됩니다. 강의는 영향력이 있는 만큼 책임도 큰 일입니다.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유튜브를 보면 강사 분들이 돈을 정말 많이 버는 거 같은데, 실제로 돈을 많이 벌 수 있는 직업인가요?</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가능성은 있습니다. 하지만 "강사가 되면 무조건 돈을 많이 번다"라고 말하는 것은 위험합니다. 강사 시장도 실력, 주제, 신뢰, 영업 구조, 콘텐츠 자산, 반복 의뢰 여부에 따라 차이가 큽니다.</w:t>
      </w:r>
    </w:p>
    <w:p>
      <w:r>
        <w:rPr>
          <w:rFonts w:ascii="맑은 고딕" w:hAnsi="맑은 고딕" w:eastAsia="맑은 고딕"/>
          <w:sz w:val="21"/>
        </w:rPr>
        <w:t>수익을 만드는 강사들은 보통 자기 주제가 분명합니다. 누구에게 어떤 문제를 해결해주는지 명확하고, 강의를 들은 사람이 실제 도움을 받습니다. 그러면 재의뢰가 생기고, 소개가 생기고, 콘텐츠를 보고 문의가 들어옵니다.</w:t>
      </w:r>
    </w:p>
    <w:p>
      <w:r>
        <w:rPr>
          <w:rFonts w:ascii="맑은 고딕" w:hAnsi="맑은 고딕" w:eastAsia="맑은 고딕"/>
          <w:sz w:val="21"/>
        </w:rPr>
        <w:t>특히 전문역량이 있는 분들은 강의를 통해 수익과 신뢰를 함께 만들 수 있습니다. 예를 들어 실무 경험, 리더십 경험, 커뮤니케이션 경험, AI 활용 경험, 조직 문제 해결 경험이 있다면 그것을 강의로 구조화했을 때 시장성이 생길 수 있습니다.</w:t>
      </w:r>
    </w:p>
    <w:p>
      <w:r>
        <w:rPr>
          <w:rFonts w:ascii="맑은 고딕" w:hAnsi="맑은 고딕" w:eastAsia="맑은 고딕"/>
          <w:sz w:val="21"/>
        </w:rPr>
        <w:t>다만 처음부터 고수익만 목표로 접근하면 강의의 본질에서 멀어질 수 있습니다. 먼저 실제로 도움을 줄 수 있어야 합니다. 도움을 주는 강의가 쌓이면 신뢰가 생기고, 신뢰가 쌓이면 수익으로 연결될 가능성이 커집니다.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실례가 되지 않는다면, 강사님의 수입이 어느 정도인지 알 수 있을까요?</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개인 수입을 구체적으로 공개하는 것은 조심스럽습니다. 숫자만 들으면 실제 준비 과정과 시장 구조보다 금액에만 시선이 갈 수 있기 때문입니다.</w:t>
      </w:r>
    </w:p>
    <w:p>
      <w:r>
        <w:rPr>
          <w:rFonts w:ascii="맑은 고딕" w:hAnsi="맑은 고딕" w:eastAsia="맑은 고딕"/>
          <w:sz w:val="21"/>
        </w:rPr>
        <w:t>대신 구조를 말씀드리는 게 더 도움이 될 것 같습니다. 강사 수입은 강의료, 재의뢰, 공개과정, 코칭, 커뮤니티, 콘텐츠가 어떻게 연결되느냐에 따라 달라집니다. 기업 강의는 시간당 또는 회차당 강의료로 책정되는 경우가 많고, 경력, 분야, 기업 규모, 준비 난이도에 따라 차이가 큽니다.</w:t>
      </w:r>
    </w:p>
    <w:p>
      <w:r>
        <w:rPr>
          <w:rFonts w:ascii="맑은 고딕" w:hAnsi="맑은 고딕" w:eastAsia="맑은 고딕"/>
          <w:sz w:val="21"/>
        </w:rPr>
        <w:t>공개가 가능하다면 개인 총수입보다 기업에서 받는 시간당 강의료의 대략적인 범위를 말씀드리는 방식이 적절할 것 같습니다. 다만 이 범위는 실제 촬영 전 한 번 더 정리해야 합니다.</w:t>
      </w:r>
    </w:p>
    <w:p>
      <w:r>
        <w:rPr>
          <w:rFonts w:ascii="맑은 고딕" w:hAnsi="맑은 고딕" w:eastAsia="맑은 고딕"/>
          <w:sz w:val="21"/>
        </w:rPr>
        <w:t>그래도 분명한 것은 있습니다. 강의는 잘 구조화하면 충분히 직업이 될 수 있고, 전문역량이 있는 분에게는 수익과 신뢰를 함께 만드는 매우 좋은 방식입니다.</w:t>
      </w:r>
    </w:p>
    <w:p>
      <w:pPr>
        <w:shd w:fill="FFF3CD"/>
      </w:pPr>
      <w:r>
        <w:rPr>
          <w:rFonts w:ascii="맑은 고딕" w:hAnsi="맑은 고딕" w:eastAsia="맑은 고딕"/>
          <w:sz w:val="21"/>
        </w:rPr>
        <w:t>[촬영 전 결정 필요: 공개 가능한 시간당 기업 강의료 범위]</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강사로 수익을 내려면 어느 정도 시간이 걸릴까요?</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제 경우는 일반적인 사례로 말하기 어렵습니다. 저는 기업교육 회사에 들어가면서 기업교육 시장 안에서 강의 기회를 쌓은 쪽에 가깝습니다. 그래서 "저는 몇 개월 걸렸습니다"라고 말하는 것이 지금 강사를 준비하는 분들에게 그대로 적용되지는 않을 수 있습니다.</w:t>
      </w:r>
    </w:p>
    <w:p>
      <w:r>
        <w:rPr>
          <w:rFonts w:ascii="맑은 고딕" w:hAnsi="맑은 고딕" w:eastAsia="맑은 고딕"/>
          <w:sz w:val="21"/>
        </w:rPr>
        <w:t>요즘은 환경이 많이 달라졌습니다. 커뮤니티, SNS, 온라인 라이브, 짧은 콘텐츠를 통해 자기 주제와 전문성을 알릴 수 있습니다. 주제와 대상이 분명하고, 작은 강의로 신뢰를 만들 수 있다면 예전보다 빠르게 수익화를 시작할 가능성도 있습니다.</w:t>
      </w:r>
    </w:p>
    <w:p>
      <w:r>
        <w:rPr>
          <w:rFonts w:ascii="맑은 고딕" w:hAnsi="맑은 고딕" w:eastAsia="맑은 고딕"/>
          <w:sz w:val="21"/>
        </w:rPr>
        <w:t>다만 사람마다 다릅니다. 이미 전문역량과 네트워크가 있는 분은 비교적 빨리 기회를 얻을 수 있고, 아직 주제와 대상이 흐린 분은 시간이 더 걸립니다.</w:t>
      </w:r>
    </w:p>
    <w:p>
      <w:r>
        <w:rPr>
          <w:rFonts w:ascii="맑은 고딕" w:hAnsi="맑은 고딕" w:eastAsia="맑은 고딕"/>
          <w:sz w:val="21"/>
        </w:rPr>
        <w:t>현실적으로는 세 단계를 생각하시면 좋습니다. 첫 번째는 검증 단계입니다. 내 주제가 실제로 사람들이 듣고 싶어 하는 주제인지, 내가 그 문제를 도울 수 있는지 확인하는 단계입니다. 이때는 무료 특강, 소규모 강의, 커뮤니티 발표부터 시작할 수 있습니다.</w:t>
      </w:r>
    </w:p>
    <w:p>
      <w:r>
        <w:rPr>
          <w:rFonts w:ascii="맑은 고딕" w:hAnsi="맑은 고딕" w:eastAsia="맑은 고딕"/>
          <w:sz w:val="21"/>
        </w:rPr>
        <w:t>두 번째는 유료화 단계입니다. 작은 금액이라도 받고 강의를 해보는 단계입니다. 여기서 중요한 것은 금액보다 피드백입니다. 사람들이 무엇 때문에 신청했고, 무엇을 얻어갔고, 다음에 어떤 강의를 원했는지 봐야 합니다.</w:t>
      </w:r>
    </w:p>
    <w:p>
      <w:r>
        <w:rPr>
          <w:rFonts w:ascii="맑은 고딕" w:hAnsi="맑은 고딕" w:eastAsia="맑은 고딕"/>
          <w:sz w:val="21"/>
        </w:rPr>
        <w:t>세 번째는 반복 의뢰 단계입니다. 강의가 실제로 도움이 되면 재의뢰와 소개가 생깁니다. 이 단계부터 강의가 안정적인 수익 구조로 바뀔 가능성이 커집니다.</w:t>
      </w:r>
    </w:p>
    <w:p>
      <w:r>
        <w:rPr>
          <w:rFonts w:ascii="맑은 고딕" w:hAnsi="맑은 고딕" w:eastAsia="맑은 고딕"/>
          <w:sz w:val="21"/>
        </w:rPr>
        <w:t>그래서 "몇 개월이면 됩니다"라고 단정하기보다, 자기 주제 검증, 유료 강의 경험, 반복 의뢰 구조를 차례로 만들어야 한다고 말씀드리고 싶습니다.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회사 다니거나, 다른 프리랜서 일을 하면서도 강의를 병행할 수 있을까요?</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가능합니다. 오히려 처음에는 병행하는 것이 현실적일 수 있습니다. 강의를 전업으로 바로 시작하면 수입 변동이 부담이 될 수 있기 때문입니다.</w:t>
      </w:r>
    </w:p>
    <w:p>
      <w:r>
        <w:rPr>
          <w:rFonts w:ascii="맑은 고딕" w:hAnsi="맑은 고딕" w:eastAsia="맑은 고딕"/>
          <w:sz w:val="21"/>
        </w:rPr>
        <w:t>회사에 다니는 분이라면 먼저 사내 발표, 팀 교육, 직무 공유, 사내 강의부터 시작해볼 수 있습니다. 프리랜서라면 자기 고객들이 자주 묻는 질문을 강의 주제로 바꿔볼 수 있습니다.</w:t>
      </w:r>
    </w:p>
    <w:p>
      <w:r>
        <w:rPr>
          <w:rFonts w:ascii="맑은 고딕" w:hAnsi="맑은 고딕" w:eastAsia="맑은 고딕"/>
          <w:sz w:val="21"/>
        </w:rPr>
        <w:t>병행할 때 중요한 것은 시간보다 주제의 선명함입니다. "언젠가 강의를 해야지"라고 생각하면 계속 미뤄집니다. 대신 "나는 누구에게 어떤 도움을 주는 30분 강의를 만들겠다"라고 정해야 합니다.</w:t>
      </w:r>
    </w:p>
    <w:p>
      <w:r>
        <w:rPr>
          <w:rFonts w:ascii="맑은 고딕" w:hAnsi="맑은 고딕" w:eastAsia="맑은 고딕"/>
          <w:sz w:val="21"/>
        </w:rPr>
        <w:t>그리고 처음부터 4시간 강의를 만들 필요는 없습니다. 10분 메시지, 30분 미니 특강, 60분 입문 강의 순서로 키우면 됩니다. 병행하는 동안 강의 주제를 검증하고, 반응을 모으고, 실제 수요를 확인하는 것이 좋습니다.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요즘 강의팔이라고 해서, 강사에 대한 비판 여론도 적지 않은데요, 이러한 현상에 대해서는 어떻게 생각하시나요?</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그런 비판이 생긴 이유가 있다고 생각합니다. 실제보다 과장된 성공을 말하거나, 검증되지 않은 방법을 확실한 것처럼 말하거나, 수강생의 불안을 이용해 판매하는 방식은 분명히 문제가 있습니다.</w:t>
      </w:r>
    </w:p>
    <w:p>
      <w:r>
        <w:rPr>
          <w:rFonts w:ascii="맑은 고딕" w:hAnsi="맑은 고딕" w:eastAsia="맑은 고딕"/>
          <w:sz w:val="21"/>
        </w:rPr>
        <w:t>강의는 영향력을 갖는 일입니다. 그렇기 때문에 더 책임이 필요합니다. 강사는 자신이 실제로 경험하고 검증한 것과, 아직 가설에 가까운 것을 구분해서 말해야 합니다.</w:t>
      </w:r>
    </w:p>
    <w:p>
      <w:r>
        <w:rPr>
          <w:rFonts w:ascii="맑은 고딕" w:hAnsi="맑은 고딕" w:eastAsia="맑은 고딕"/>
          <w:sz w:val="21"/>
        </w:rPr>
        <w:t>저는 강의가 나쁜 것이 아니라, 강의를 대하는 태도가 중요하다고 생각합니다. 강의는 누군가의 시간과 돈을 받는 일입니다. 그렇다면 학습자에게 실제 도움이 되는 구조와 결과물이 있어야 합니다.</w:t>
      </w:r>
    </w:p>
    <w:p>
      <w:r>
        <w:rPr>
          <w:rFonts w:ascii="맑은 고딕" w:hAnsi="맑은 고딕" w:eastAsia="맑은 고딕"/>
          <w:sz w:val="21"/>
        </w:rPr>
        <w:t>강사가 되고 싶은 분들도 이 부분을 진지하게 생각하셨으면 합니다. "어떻게 팔 것인가"보다 먼저 "내가 실제로 누구에게 어떤 변화를 도울 수 있는가"를 물어야 합니다. 이 질문이 없는 강의는 오래 가기 어렵습니다.</w:t>
      </w:r>
    </w:p>
    <w:p>
      <w:pPr>
        <w:pStyle w:val="Heading2"/>
        <w:spacing w:before="280" w:after="160"/>
      </w:pPr>
      <w:r>
        <w:t>Part 2. 강사가 되기 위한 방법과 전종목 강사님의 전문성</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강사가 되려면 먼저 무엇부터 준비해야 하나요?</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먼저 강의안을 쓰기보다 강의 정의 문장부터 준비해야 합니다. "나는 누구에게, 무엇을 통해, 어떤 이익을 주는 강의를 하는가." 이 문장이 나와야 합니다.</w:t>
      </w:r>
    </w:p>
    <w:p>
      <w:r>
        <w:rPr>
          <w:rFonts w:ascii="맑은 고딕" w:hAnsi="맑은 고딕" w:eastAsia="맑은 고딕"/>
          <w:sz w:val="21"/>
        </w:rPr>
        <w:t>많은 분들이 강의안을 먼저 씁니다. 그런데 강의안부터 쓰면 내가 아는 내용을 계속 넣게 됩니다. 그러면 강의가 길어지고, 핵심이 흐려지고, 듣는 사람은 무엇을 가져가야 하는지 잡기 어렵습니다.</w:t>
      </w:r>
    </w:p>
    <w:p>
      <w:r>
        <w:rPr>
          <w:rFonts w:ascii="맑은 고딕" w:hAnsi="맑은 고딕" w:eastAsia="맑은 고딕"/>
          <w:sz w:val="21"/>
        </w:rPr>
        <w:t>강의는 내가 가진 정보를 다 쏟아내는 시간이 아닙니다. 학습자가 필요한 변화를 만들 수 있도록 내용을 선별하고 순서를 만드는 일입니다.</w:t>
      </w:r>
    </w:p>
    <w:p>
      <w:r>
        <w:rPr>
          <w:rFonts w:ascii="맑은 고딕" w:hAnsi="맑은 고딕" w:eastAsia="맑은 고딕"/>
          <w:sz w:val="21"/>
        </w:rPr>
        <w:t>그래서 먼저 대상자를 정해야 합니다. 누구에게 필요한 강의인지 정리해야 합니다. 그다음 그 사람이 왜 이 강의를 들어야 하는지 정리합니다. 마지막으로 강의를 듣고 반드시 가져가야 할 핵심 내용을 정합니다.</w:t>
      </w:r>
    </w:p>
    <w:p>
      <w:r>
        <w:rPr>
          <w:rFonts w:ascii="맑은 고딕" w:hAnsi="맑은 고딕" w:eastAsia="맑은 고딕"/>
          <w:sz w:val="21"/>
        </w:rPr>
        <w:t>이 세 가지가 정리되면 그때 강의안, PPT, 활동, 질문을 만들 수 있습니다. 순서가 중요합니다.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강의 주제는 어떻게 정해야 하나요?</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강의 주제는 내가 하고 싶은 말에서만 정하면 안 됩니다. 내가 하고 싶은 말과 학습자가 필요로 하는 문제가 만나는 지점에서 정해야 합니다.</w:t>
      </w:r>
    </w:p>
    <w:p>
      <w:r>
        <w:rPr>
          <w:rFonts w:ascii="맑은 고딕" w:hAnsi="맑은 고딕" w:eastAsia="맑은 고딕"/>
          <w:sz w:val="21"/>
        </w:rPr>
        <w:t>첫 번째로 내가 반복해서 해결해온 문제를 봐야 합니다. 사람들이 나에게 자주 묻는 질문은 무엇인지, 내가 남들보다 빨리 해결하는 문제는 무엇인지, 내가 시행착오를 겪으며 정리한 것은 무엇인지 살펴보면 좋습니다.</w:t>
      </w:r>
    </w:p>
    <w:p>
      <w:r>
        <w:rPr>
          <w:rFonts w:ascii="맑은 고딕" w:hAnsi="맑은 고딕" w:eastAsia="맑은 고딕"/>
          <w:sz w:val="21"/>
        </w:rPr>
        <w:t>두 번째로 그 문제가 실제로 돈을 내고 배울 만한 문제인지 봐야 합니다. 사람들에게 불편이 있는지, 해결하고 싶은 욕구가 있는지, 해결되었을 때 이익이 분명한지 봐야 합니다.</w:t>
      </w:r>
    </w:p>
    <w:p>
      <w:r>
        <w:rPr>
          <w:rFonts w:ascii="맑은 고딕" w:hAnsi="맑은 고딕" w:eastAsia="맑은 고딕"/>
          <w:sz w:val="21"/>
        </w:rPr>
        <w:t>세 번째로 내 언어로 설명할 수 있는지 봐야 합니다. 남들이 다 하는 주제라도 내 경험과 해석이 들어가면 다른 강의가 됩니다. 반대로 유행하는 주제라도 내 언어가 없으면 오래 끌고 가기 어렵습니다.</w:t>
      </w:r>
    </w:p>
    <w:p>
      <w:r>
        <w:rPr>
          <w:rFonts w:ascii="맑은 고딕" w:hAnsi="맑은 고딕" w:eastAsia="맑은 고딕"/>
          <w:sz w:val="21"/>
        </w:rPr>
        <w:t>강의 주제는 멋있는 제목이 아닙니다. "누구의 어떤 문제를 어떤 방식으로 도울 것인가"에 대한 답입니다.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강의를 할 때 엄청 떨릴 거 같은데요, 이렇게 떨리는 감정은 어떻게 컨트롤 할 수 있는지 강사님만의 방법을 알려주시겠어요?</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떨림은 없애야 하는 것이 아니라 다뤄야 하는 것입니다. 강의를 오래 해도 중요한 자리에서는 긴장이 생깁니다. 긴장이 생긴다는 것은 그만큼 잘하고 싶다는 뜻이기도 합니다.</w:t>
      </w:r>
    </w:p>
    <w:p>
      <w:r>
        <w:rPr>
          <w:rFonts w:ascii="맑은 고딕" w:hAnsi="맑은 고딕" w:eastAsia="맑은 고딕"/>
          <w:sz w:val="21"/>
        </w:rPr>
        <w:t>제가 권하는 방법은 세 가지입니다.</w:t>
      </w:r>
    </w:p>
    <w:p>
      <w:r>
        <w:rPr>
          <w:rFonts w:ascii="맑은 고딕" w:hAnsi="맑은 고딕" w:eastAsia="맑은 고딕"/>
          <w:sz w:val="21"/>
        </w:rPr>
        <w:t>첫째, 첫 3분을 외울 정도로 준비하는 것입니다. 강의 전체를 외우려 하면 오히려 부담이 커집니다. 대신 첫 말문, 첫 질문, 첫 전환 문장은 몸에 익을 정도로 준비해야 합니다. 시작이 안정되면 뒤의 흐름도 안정됩니다.</w:t>
      </w:r>
    </w:p>
    <w:p>
      <w:r>
        <w:rPr>
          <w:rFonts w:ascii="맑은 고딕" w:hAnsi="맑은 고딕" w:eastAsia="맑은 고딕"/>
          <w:sz w:val="21"/>
        </w:rPr>
        <w:t>둘째, 청중을 평가자로만 여기지 않는 것입니다. 청중은 나를 심사하러 온 사람이 아니라, 자기 문제를 해결하고 싶어서 온 사람입니다. 내가 잘해야 한다는 생각보다 이 사람들에게 무엇을 도울지로 시선을 옮기면 긴장이 줄어듭니다.</w:t>
      </w:r>
    </w:p>
    <w:p>
      <w:r>
        <w:rPr>
          <w:rFonts w:ascii="맑은 고딕" w:hAnsi="맑은 고딕" w:eastAsia="맑은 고딕"/>
          <w:sz w:val="21"/>
        </w:rPr>
        <w:t>셋째, 첫 질문을 준비하는 것입니다. 강사가 계속 말하면 부담이 커집니다. 오프닝에서 학습자가 짧게 생각하고 답할 수 있는 질문을 던지면 강사도 호흡을 찾고, 학습자도 참여 상태로 들어옵니다.</w:t>
      </w:r>
    </w:p>
    <w:p>
      <w:r>
        <w:rPr>
          <w:rFonts w:ascii="맑은 고딕" w:hAnsi="맑은 고딕" w:eastAsia="맑은 고딕"/>
          <w:sz w:val="21"/>
        </w:rPr>
        <w:t>긴장은 없어지지 않아도 됩니다. 다만 긴장이 강의를 망치지 않도록 구조를 준비해야 합니다.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강의를 잘 하기 위해서 강사님만이 가지고 계신 노하우나 강의 시작 전 준비하시는 방법이 있는지 궁금합니다.</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저는 강의 시작 전에 세 가지를 봅니다. 첫째, 오늘 이 사람들은 어떤 상태인가. 둘째, 이 강의가 끝나면 무엇이 달라져야 하는가. 셋째, 오늘 반드시 남겨야 할 한 문장은 무엇인가.</w:t>
      </w:r>
    </w:p>
    <w:p>
      <w:r>
        <w:rPr>
          <w:rFonts w:ascii="맑은 고딕" w:hAnsi="맑은 고딕" w:eastAsia="맑은 고딕"/>
          <w:sz w:val="21"/>
        </w:rPr>
        <w:t>강의 준비는 자료를 많이 만드는 일이 아닙니다. 학습자의 상태를 읽고, 목표를 정하고, 핵심 메시지를 선명하게 만드는 일입니다.</w:t>
      </w:r>
    </w:p>
    <w:p>
      <w:r>
        <w:rPr>
          <w:rFonts w:ascii="맑은 고딕" w:hAnsi="맑은 고딕" w:eastAsia="맑은 고딕"/>
          <w:sz w:val="21"/>
        </w:rPr>
        <w:t>또 하나 중요하게 보는 것은 오프닝입니다. 강의 첫 10분에 학습자가 "이 주제는 내 이야기다"라고 느끼게 해야 합니다. 그래서 처음부터 설명을 많이 하기보다 상태를 묻는 질문, 짝과 나눌 질문, 오늘 주제와 연결하는 질문을 준비합니다.</w:t>
      </w:r>
    </w:p>
    <w:p>
      <w:r>
        <w:rPr>
          <w:rFonts w:ascii="맑은 고딕" w:hAnsi="맑은 고딕" w:eastAsia="맑은 고딕"/>
          <w:sz w:val="21"/>
        </w:rPr>
        <w:t>그리고 질문을 꼭 설계합니다. "이해되셨나요"는 질문이라고 하기 어렵습니다. 좋은 질문은 학습자가 자기 머리로 한 번 더 정리하게 만드는 질문입니다. 자기 경험을 꺼내고, 판단하고, 적용하게 만들어야 합니다.</w:t>
      </w:r>
    </w:p>
    <w:p>
      <w:r>
        <w:rPr>
          <w:rFonts w:ascii="맑은 고딕" w:hAnsi="맑은 고딕" w:eastAsia="맑은 고딕"/>
          <w:sz w:val="21"/>
        </w:rPr>
        <w:t>마지막으로 마무리 질문을 준비합니다. 저는 요약보다 적용 질문이 중요하다고 생각합니다. "오늘 바로 바꿔볼 한 가지는 무엇인가." 이 질문이 강의를 이해에서 행동으로 연결합니다.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강의 PPT나 교재는 어떻게 만들어야 하나요?</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PPT와 교재는 예쁘게 만드는 것보다 역할을 분명히 해야 합니다. PPT는 강사의 대본이 아니라 학습자의 이해를 돕는 화면입니다. 교재는 내용을 많이 담는 자료가 아니라 학습자가 생각하고 적고 정리하는 작업지에 가까워야 합니다.</w:t>
      </w:r>
    </w:p>
    <w:p>
      <w:r>
        <w:rPr>
          <w:rFonts w:ascii="맑은 고딕" w:hAnsi="맑은 고딕" w:eastAsia="맑은 고딕"/>
          <w:sz w:val="21"/>
        </w:rPr>
        <w:t>PPT에는 한 장에 하나의 메시지만 두는 것이 좋습니다. 너무 많은 문장을 넣으면 학습자는 화면을 읽느라 강사의 말을 놓칩니다. 핵심 문장, 도식, 질문, 활동 안내처럼 필요한 것만 넣어야 합니다.</w:t>
      </w:r>
    </w:p>
    <w:p>
      <w:r>
        <w:rPr>
          <w:rFonts w:ascii="맑은 고딕" w:hAnsi="맑은 고딕" w:eastAsia="맑은 고딕"/>
          <w:sz w:val="21"/>
        </w:rPr>
        <w:t>교재는 강의 후에도 학습자가 자기 생각을 다시 볼 수 있어야 합니다. 그래서 빈칸, 질문, 체크리스트, 작성 공간이 중요합니다. 강의가 끝났을 때 교재에 자기 언어가 남아 있어야 합니다.</w:t>
      </w:r>
    </w:p>
    <w:p>
      <w:r>
        <w:rPr>
          <w:rFonts w:ascii="맑은 고딕" w:hAnsi="맑은 고딕" w:eastAsia="맑은 고딕"/>
          <w:sz w:val="21"/>
        </w:rPr>
        <w:t>특히 예비 강사라면 PPT보다 먼저 강의 구조를 만들어야 합니다. 구조가 없으면 PPT는 예쁘게 만들어도 흐름이 약합니다. 반대로 구조가 분명하면 PPT는 단순해도 힘이 있습니다.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강의를 하다보면 강의를 듣는 분들이 이상한 질문을 한다든지 당황스러운 상황이 발생할 수도 있을 거 같은데요, 그럴 때 어떻게 대처해야 하는지도 궁금합니다.</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강의 현장에서는 예상하지 못한 질문이 나올 수 있습니다. 그때 중요한 것은 바로 정답을 내려고 서두르지 않는 것입니다.</w:t>
      </w:r>
    </w:p>
    <w:p>
      <w:r>
        <w:rPr>
          <w:rFonts w:ascii="맑은 고딕" w:hAnsi="맑은 고딕" w:eastAsia="맑은 고딕"/>
          <w:sz w:val="21"/>
        </w:rPr>
        <w:t>먼저 질문을 다시 정리해주는 것이 좋습니다. "말씀하신 질문은 이런 의미로 이해해도 될까요?"라고 확인하면 질문자도 존중받는 느낌을 받고, 강사도 생각할 시간을 얻습니다.</w:t>
      </w:r>
    </w:p>
    <w:p>
      <w:r>
        <w:rPr>
          <w:rFonts w:ascii="맑은 고딕" w:hAnsi="맑은 고딕" w:eastAsia="맑은 고딕"/>
          <w:sz w:val="21"/>
        </w:rPr>
        <w:t>두 번째는 질문의 의도를 봐야 합니다. 어떤 질문은 정말 궁금해서 나온 질문이고, 어떤 질문은 불안이나 저항에서 나오는 질문입니다. 표면의 문장보다 그 사람이 왜 이 질문을 했는지 보는 것이 중요합니다.</w:t>
      </w:r>
    </w:p>
    <w:p>
      <w:r>
        <w:rPr>
          <w:rFonts w:ascii="맑은 고딕" w:hAnsi="맑은 고딕" w:eastAsia="맑은 고딕"/>
          <w:sz w:val="21"/>
        </w:rPr>
        <w:t>세 번째는 모르는 것은 모른다고 말하는 것입니다. 강사가 모든 것을 다 알아야 하는 것은 아닙니다. 다만 모른다고 끝내는 것이 아니라, "이 부분은 확인해서 이후에 공유드리겠습니다"처럼 책임 있게 다루면 됩니다.</w:t>
      </w:r>
    </w:p>
    <w:p>
      <w:r>
        <w:rPr>
          <w:rFonts w:ascii="맑은 고딕" w:hAnsi="맑은 고딕" w:eastAsia="맑은 고딕"/>
          <w:sz w:val="21"/>
        </w:rPr>
        <w:t>그리고 공격적인 질문이 나와도 개인적으로 받아들이지 않는 것이 중요합니다. 강의는 현장 전체를 운영하는 일입니다. 한 사람의 질문에 휘둘리기보다, 전체 학습 흐름을 지키면서 답해야 합니다.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세바시에서 스피치 코치로도 활동하신 것으로 알고 있는데요, 구체적으로 어떠한 일을 하신건지 궁금합니다.</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제가 세바시 스피치 코치로 활동하면서 했던 일은 단순히 원고를 써주거나 말을 유창하게 만드는 일이 아니었습니다. 특히 자기 이야기를 아직 스스로 발견하지 못해 고민하는 연사분들에게 질문을 던지고, 그 질문을 통해 자기 이야기를 찾게 돕는 역할이었습니다.</w:t>
      </w:r>
    </w:p>
    <w:p>
      <w:r>
        <w:rPr>
          <w:rFonts w:ascii="맑은 고딕" w:hAnsi="맑은 고딕" w:eastAsia="맑은 고딕"/>
          <w:sz w:val="21"/>
        </w:rPr>
        <w:t>일반적인 작가와는 조금 다릅니다. 제가 대신 멋진 문장을 만들어주는 방식보다, 연사 안에 이미 있는 경험과 메시지를 잘 꺼내게 하고, 그것을 청중에게 전달될 수 있는 구조로 재구성했습니다.</w:t>
      </w:r>
    </w:p>
    <w:p>
      <w:r>
        <w:rPr>
          <w:rFonts w:ascii="맑은 고딕" w:hAnsi="맑은 고딕" w:eastAsia="맑은 고딕"/>
          <w:sz w:val="21"/>
        </w:rPr>
        <w:t>그 과정에서 이야기의 핵심 메시지, 도입, 전개, 마무리를 함께 다듬었습니다. 또 무대 앞에서 생기는 긴장을 조절하고, 표현이 더 실감 있게 전달되도록 호흡, 속도, 강조, 시선 같은 부분도 같이 훈련했습니다.</w:t>
      </w:r>
    </w:p>
    <w:p>
      <w:r>
        <w:rPr>
          <w:rFonts w:ascii="맑은 고딕" w:hAnsi="맑은 고딕" w:eastAsia="맑은 고딕"/>
          <w:sz w:val="21"/>
        </w:rPr>
        <w:t>이 경험을 통해 다시 느낀 것은, 사람의 이야기는 질문을 만났을 때 더 분명해진다는 점입니다. 강의도 같습니다. 강사는 답을 많이 말하는 사람보다, 학습자가 자기 경험과 생각을 자기 언어로 정리하도록 돕는 사람이어야 합니다.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강사님의 경우에는 기업 강의로써 15년 이상 해오셨는데, 기업에서부터 이렇게 오래도록 협업하실 수 있었던 비결은 무엇이었는지도 궁금합니다.</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기업에서 오래 강의를 하려면 한 번 잘하는 것만으로는 부족합니다. 기업은 교육을 통해 해결하고 싶은 문제가 있습니다. 리더십, 커뮤니케이션, 협업, 조직문화, 변화 대응, AI 활용처럼 구체적인 요구가 있습니다.</w:t>
      </w:r>
    </w:p>
    <w:p>
      <w:r>
        <w:rPr>
          <w:rFonts w:ascii="맑은 고딕" w:hAnsi="맑은 고딕" w:eastAsia="맑은 고딕"/>
          <w:sz w:val="21"/>
        </w:rPr>
        <w:t>강사는 그 요구를 정확히 이해해야 합니다. 내가 하고 싶은 강의를 하는 것이 아니라, 이 조직에 지금 필요한 변화가 무엇인지 읽어야 합니다.</w:t>
      </w:r>
    </w:p>
    <w:p>
      <w:r>
        <w:rPr>
          <w:rFonts w:ascii="맑은 고딕" w:hAnsi="맑은 고딕" w:eastAsia="맑은 고딕"/>
          <w:sz w:val="21"/>
        </w:rPr>
        <w:t>삼성전자, SK하이닉스 같은 기업에서 강의를 할 때도 중요한 것은 같은 메시지를 반복하는 것이 아니었습니다. 교육 대상이 누구인지, 조직 상황이 어떤지, 이 강의 후 무엇이 달라져야 하는지 계속 맞춰야 합니다.</w:t>
      </w:r>
    </w:p>
    <w:p>
      <w:r>
        <w:rPr>
          <w:rFonts w:ascii="맑은 고딕" w:hAnsi="맑은 고딕" w:eastAsia="맑은 고딕"/>
          <w:sz w:val="21"/>
        </w:rPr>
        <w:t>또 하나는 현장 반응을 반영하는 것입니다. 강의를 한 번 하고 끝내는 것이 아니라, 어떤 질문이 나왔는지, 어떤 활동이 효과적이었는지, 어디에서 참여가 올라갔는지 보고 다음 강의에 반영해야 합니다.</w:t>
      </w:r>
    </w:p>
    <w:p>
      <w:r>
        <w:rPr>
          <w:rFonts w:ascii="맑은 고딕" w:hAnsi="맑은 고딕" w:eastAsia="맑은 고딕"/>
          <w:sz w:val="21"/>
        </w:rPr>
        <w:t>결국 오래 협업하려면 신뢰가 필요합니다. 신뢰는 말로 만드는 것이 아니라 결과와 태도로 만들어집니다. 약속한 내용을 지키고, 학습자에게 실제 도움이 되고, 담당자가 안심할 수 있게 운영하는 것이 중요합니다.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요즘 AI에 대해서 많은 분들이 관심이 많으신데요, 강의를 준비하실 때 AI도구도 어떻게 활용하시는지 궁금합니다.</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AI는 강의 준비에 도움이 됩니다. 하지만 AI가 강의를 대신 만들어준다고 생각하면 위험합니다. AI는 생각을 대체하는 도구가 아니라, 생각을 정리하고 검증하는 도구로 쓰는 것이 좋습니다.</w:t>
      </w:r>
    </w:p>
    <w:p>
      <w:r>
        <w:rPr>
          <w:rFonts w:ascii="맑은 고딕" w:hAnsi="맑은 고딕" w:eastAsia="맑은 고딕"/>
          <w:sz w:val="21"/>
        </w:rPr>
        <w:t>예를 들어 강의 주제를 정리할 때 AI에게 "이 주제의 잠재 학습자는 누구인가", "이 사람들이 가진 고민은 무엇인가", "이 강의에서 다룰 수 있는 질문은 무엇인가"를 물어볼 수 있습니다.</w:t>
      </w:r>
    </w:p>
    <w:p>
      <w:r>
        <w:rPr>
          <w:rFonts w:ascii="맑은 고딕" w:hAnsi="맑은 고딕" w:eastAsia="맑은 고딕"/>
          <w:sz w:val="21"/>
        </w:rPr>
        <w:t>강의 구조를 만들 때도 도움이 됩니다. Why, What, How, If 흐름으로 나눠보거나, 활동 아이디어를 뽑아보거나, 예상 질문을 정리할 수 있습니다.</w:t>
      </w:r>
    </w:p>
    <w:p>
      <w:r>
        <w:rPr>
          <w:rFonts w:ascii="맑은 고딕" w:hAnsi="맑은 고딕" w:eastAsia="맑은 고딕"/>
          <w:sz w:val="21"/>
        </w:rPr>
        <w:t>하지만 마지막 판단은 강사가 해야 합니다. AI가 만든 문장은 매끄럽지만, 내 경험과 연결되지 않으면 힘이 약합니다. 강의에는 강사의 실제 경험, 현장감, 자기 언어가 들어가야 합니다.</w:t>
      </w:r>
    </w:p>
    <w:p>
      <w:r>
        <w:rPr>
          <w:rFonts w:ascii="맑은 고딕" w:hAnsi="맑은 고딕" w:eastAsia="맑은 고딕"/>
          <w:sz w:val="21"/>
        </w:rPr>
        <w:t>저는 AI를 결과를 뽑는 기계보다 사고를 점검하는 파트너처럼 쓰는 편을 권합니다. 내가 놓친 관점은 없는지, 학습자 입장에서 어려운 부분은 없는지, 질문이 너무 평면적이지 않은지 점검하는 데 쓰면 좋습니다.</w:t>
      </w:r>
    </w:p>
    <w:p>
      <w:pPr>
        <w:pStyle w:val="Heading2"/>
        <w:spacing w:before="280" w:after="160"/>
      </w:pPr>
      <w:r>
        <w:t>Part 3. 마무리와 무료 커뮤니티 유도</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15년 동안 강사로 일해 오시면서, 가장 기억에 남는 일이 있다면 무엇인지 궁금합니다.</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하나만 고르기 어려울 정도로 사례가 많습니다. 스피치를 배운 분이 이후에 많은 사람 앞에서 인정받는 강연자가 된 경우도 있었고, 저에게 강의를 배운 강사가 자기 영역에서 명강사가 된 일도 있었습니다.</w:t>
      </w:r>
    </w:p>
    <w:p>
      <w:r>
        <w:rPr>
          <w:rFonts w:ascii="맑은 고딕" w:hAnsi="맑은 고딕" w:eastAsia="맑은 고딕"/>
          <w:sz w:val="21"/>
        </w:rPr>
        <w:t>기업교육에서는 성공적인 TF를 구성해 조직 안에서 큰 성과를 만든 사례도 기억납니다. 또 직무 재조정 과정에서 상처와 분노를 안고 퇴사를 고민하던 분들이 교육 이후 다시 용기와 힘을 얻고 자기 자리에서 생활을 이어간 일도 있었습니다.</w:t>
      </w:r>
    </w:p>
    <w:p>
      <w:r>
        <w:rPr>
          <w:rFonts w:ascii="맑은 고딕" w:hAnsi="맑은 고딕" w:eastAsia="맑은 고딕"/>
          <w:sz w:val="21"/>
        </w:rPr>
        <w:t>제가 모든 사람을 다 떠올릴 수는 없습니다. 다만 공통점은 분명합니다. 강의는 지식을 전달하는 데서 끝나지 않습니다. 어떤 사람에게는 자기 이야기를 다시 정리하는 계기가 되고, 어떤 조직에는 팀이 다시 함께 일하는 방식이 됩니다. 그런 장면을 만날 때 강의의 가치를 가장 크게 느낍니다.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최근에는 어떠한 강의들을 하고 계시고, 앞으로 어떠한 활동을 준비하고 계신지 궁금합니다.</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최근에는 삼성전자에서 마인드셋 5일 과정을 진행했습니다. 단발성 특강이 아니라, 학습자가 자기 상태와 일하는 방식을 돌아보고 실제 행동으로 이어가도록 설계한 과정이었습니다.</w:t>
      </w:r>
    </w:p>
    <w:p>
      <w:r>
        <w:rPr>
          <w:rFonts w:ascii="맑은 고딕" w:hAnsi="맑은 고딕" w:eastAsia="맑은 고딕"/>
          <w:sz w:val="21"/>
        </w:rPr>
        <w:t>또 강사들을 대상으로 주력강의를 재구성해 강의력을 높이는 과정도 진행했습니다. 단순히 PPT를 예쁘게 만드는 것이 아니라, 강의의 핵심 메시지, 학습자 참여, 질문, 활동, 마무리 적용까지 다시 설계하는 과정입니다.</w:t>
      </w:r>
    </w:p>
    <w:p>
      <w:r>
        <w:rPr>
          <w:rFonts w:ascii="맑은 고딕" w:hAnsi="맑은 고딕" w:eastAsia="맑은 고딕"/>
          <w:sz w:val="21"/>
        </w:rPr>
        <w:t>앞으로는 AI를 통한 문제해결 과정을 준비하고 있습니다. AI 도구 사용법만 알려주는 방향이 아니라, 사람이 어떤 질문을 던지고, 어떤 판단을 하며, 어떤 관점으로 문제를 정리할 것인가를 함께 다루는 과정으로 만들고 있습니다.</w:t>
      </w:r>
    </w:p>
    <w:p>
      <w:r>
        <w:rPr>
          <w:rFonts w:ascii="맑은 고딕" w:hAnsi="맑은 고딕" w:eastAsia="맑은 고딕"/>
          <w:sz w:val="21"/>
        </w:rPr>
        <w:t>결국 제가 하는 일의 축은 같습니다. 사람과 조직이 자기 경험과 문제를 더 잘 해석하고, 그것을 말과 실행으로 바꾸도록 돕는 일입니다.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아마 시청자분들 중에서 분명, 강사가 되고 싶은 분들이 계실 거 같아요. 그 분들에게 한 말씀해주실 수 있을까요?</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강사가 되고 싶다면, 먼저 자신에게 너무 높은 자격을 요구하지 않으셨으면 합니다. 처음부터 완벽한 강사가 되어야 시작할 수 있는 것은 아닙니다.</w:t>
      </w:r>
    </w:p>
    <w:p>
      <w:r>
        <w:rPr>
          <w:rFonts w:ascii="맑은 고딕" w:hAnsi="맑은 고딕" w:eastAsia="맑은 고딕"/>
          <w:sz w:val="21"/>
        </w:rPr>
        <w:t>다만 반대로, 아무 준비 없이 시작해도 된다는 뜻도 아닙니다. 내 경험이 누구에게 도움이 되는지, 그 사람이 왜 내 강의를 들어야 하는지, 내가 무엇을 통해 어떤 변화를 도울 수 있는지 정리해야 합니다.</w:t>
      </w:r>
    </w:p>
    <w:p>
      <w:r>
        <w:rPr>
          <w:rFonts w:ascii="맑은 고딕" w:hAnsi="맑은 고딕" w:eastAsia="맑은 고딕"/>
          <w:sz w:val="21"/>
        </w:rPr>
        <w:t>강의는 내 이야기를 하는 시간이면서 동시에 학습자의 시간을 책임지는 일입니다. 그래서 자기 경험만으로는 부족하고, 그 경험을 학습자의 변화와 연결해야 합니다.</w:t>
      </w:r>
    </w:p>
    <w:p>
      <w:r>
        <w:rPr>
          <w:rFonts w:ascii="맑은 고딕" w:hAnsi="맑은 고딕" w:eastAsia="맑은 고딕"/>
          <w:sz w:val="21"/>
        </w:rPr>
        <w:t>만약 지금 강의 아이템은 있는데 어떻게 강의로 만들어야 할지 막막하다면, 강의안부터 쓰지 말고 먼저 한 문장부터 써보세요.</w:t>
      </w:r>
    </w:p>
    <w:p>
      <w:r>
        <w:rPr>
          <w:rFonts w:ascii="맑은 고딕" w:hAnsi="맑은 고딕" w:eastAsia="맑은 고딕"/>
          <w:sz w:val="21"/>
        </w:rPr>
        <w:t>"나는 누구에게, 무엇을 통해, 어떤 이익을 주는 강의를 하는가."</w:t>
      </w:r>
    </w:p>
    <w:p>
      <w:r>
        <w:rPr>
          <w:rFonts w:ascii="맑은 고딕" w:hAnsi="맑은 고딕" w:eastAsia="맑은 고딕"/>
          <w:sz w:val="21"/>
        </w:rPr>
        <w:t>이 문장이 시작입니다. 이 문장이 정리되면 강의 주제, 오프닝, 질문, 활동, 커리큘럼이 차례로 잡힙니다.</w:t>
      </w:r>
    </w:p>
    <w:p>
      <w:r>
        <w:rPr>
          <w:rFonts w:ascii="맑은 고딕" w:hAnsi="맑은 고딕" w:eastAsia="맑은 고딕"/>
          <w:sz w:val="21"/>
        </w:rPr>
        <w:t>강사는 특별한 사람만 되는 직업이 아닙니다. 하지만 자기 경험을 책임 있게 정리하고, 누군가에게 실제 도움이 되도록 설계하는 사람이어야 합니다.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그 외에도 정말 궁금한 부분이 많은데요, 어떻게 하면 좀 더 구체적인 내용을 들을 수 있을까요 강사님?</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고정 댓글을 통해 무료 라이브 특강을 신청해보시면 좋겠습니다.</w:t>
      </w:r>
    </w:p>
    <w:p>
      <w:r>
        <w:rPr>
          <w:rFonts w:ascii="맑은 고딕" w:hAnsi="맑은 고딕" w:eastAsia="맑은 고딕"/>
          <w:sz w:val="21"/>
        </w:rPr>
        <w:t>오늘은 강사가 되기 위해 어떤 관점이 필요한지 큰 흐름을 말씀드렸다면, 라이브 특강에서는 조금 더 구체적으로 다뤄보려고 합니다.</w:t>
      </w:r>
    </w:p>
    <w:p>
      <w:r>
        <w:rPr>
          <w:rFonts w:ascii="맑은 고딕" w:hAnsi="맑은 고딕" w:eastAsia="맑은 고딕"/>
          <w:sz w:val="21"/>
        </w:rPr>
        <w:t>내 강의 아이템을 어떻게 정리해야 하는지, 강의 주제를 어떻게 한 문장으로 만들 수 있는지, 첫 강의를 만들 때 어떤 순서로 준비해야 하는지 안내해 드리겠습니다.</w:t>
      </w:r>
    </w:p>
    <w:p>
      <w:r>
        <w:rPr>
          <w:rFonts w:ascii="맑은 고딕" w:hAnsi="맑은 고딕" w:eastAsia="맑은 고딕"/>
          <w:sz w:val="21"/>
        </w:rPr>
        <w:t>강사가 되고 싶은데 아직 무엇부터 해야 할지 막막한 분들, 내 경험과 전문성을 강의로 만들고 싶은 분들은 고정 댓글의 링크를 통해 무료 라이브 특강에 참여해보시면 좋겠습니다.</w:t>
      </w:r>
    </w:p>
    <w:p>
      <w:pPr>
        <w:pStyle w:val="Heading3"/>
        <w:spacing w:before="160" w:after="80"/>
        <w:shd w:fill="EAF2F8"/>
      </w:pPr>
      <w:r>
        <w:rPr>
          <w:rFonts w:ascii="맑은 고딕" w:hAnsi="맑은 고딕" w:eastAsia="맑은 고딕"/>
          <w:b/>
          <w:sz w:val="22"/>
        </w:rPr>
        <w:t>질문(이)</w:t>
      </w:r>
    </w:p>
    <w:p>
      <w:r>
        <w:rPr>
          <w:rFonts w:ascii="맑은 고딕" w:hAnsi="맑은 고딕" w:eastAsia="맑은 고딕"/>
          <w:sz w:val="21"/>
        </w:rPr>
        <w:t>오늘 영상이 강사를 꿈꾸는 분들에게 많은 도움이 되었을 거 같습니다. 인터뷰 감사합니다 강사님.</w:t>
      </w:r>
    </w:p>
    <w:p>
      <w:pPr>
        <w:pStyle w:val="Heading3"/>
        <w:spacing w:before="160" w:after="80"/>
        <w:shd w:fill="F4F6F7"/>
      </w:pPr>
      <w:r>
        <w:rPr>
          <w:rFonts w:ascii="맑은 고딕" w:hAnsi="맑은 고딕" w:eastAsia="맑은 고딕"/>
          <w:b/>
          <w:sz w:val="22"/>
        </w:rPr>
        <w:t>답변(전)</w:t>
      </w:r>
    </w:p>
    <w:p>
      <w:r>
        <w:rPr>
          <w:rFonts w:ascii="맑은 고딕" w:hAnsi="맑은 고딕" w:eastAsia="맑은 고딕"/>
          <w:sz w:val="21"/>
        </w:rPr>
        <w:t>감사합니다.</w:t>
      </w:r>
    </w:p>
    <w:p>
      <w:r>
        <w:rPr>
          <w:rFonts w:ascii="맑은 고딕" w:hAnsi="맑은 고딕" w:eastAsia="맑은 고딕"/>
          <w:sz w:val="21"/>
        </w:rPr>
        <w:t>강사가 되고 싶은 분들에게 오늘 내용이 작은 출발점이 되었으면 좋겠습니다. 강의는 누군가에게 영향을 주는 일이고, 동시에 자기 경험을 다시 정리하는 일이기도 합니다.</w:t>
      </w:r>
    </w:p>
    <w:p>
      <w:r>
        <w:rPr>
          <w:rFonts w:ascii="맑은 고딕" w:hAnsi="맑은 고딕" w:eastAsia="맑은 고딕"/>
          <w:sz w:val="21"/>
        </w:rPr>
        <w:t>고정 댓글에서 무료 라이브 특강도 확인해 주세요. 더 구체적인 내용으로 다시 만나 뵙겠습니다.</w:t>
      </w:r>
    </w:p>
    <w:p>
      <w:pPr>
        <w:pStyle w:val="Heading2"/>
        <w:spacing w:before="280" w:after="160"/>
      </w:pPr>
      <w:r>
        <w:t>추가 확인 항목</w:t>
      </w:r>
    </w:p>
    <w:p>
      <w:r>
        <w:rPr>
          <w:rFonts w:ascii="맑은 고딕" w:hAnsi="맑은 고딕" w:eastAsia="맑은 고딕"/>
          <w:sz w:val="21"/>
        </w:rPr>
        <w:t>아래 항목은 촬영 전 사용자님 확인이 필요합니다.</w:t>
      </w:r>
    </w:p>
    <w:p>
      <w:pPr>
        <w:pStyle w:val="ListNumber"/>
      </w:pPr>
      <w:r>
        <w:rPr>
          <w:rFonts w:ascii="맑은 고딕" w:hAnsi="맑은 고딕" w:eastAsia="맑은 고딕"/>
          <w:sz w:val="21"/>
        </w:rPr>
        <w:t>공개 가능한 시간당 기업 강의료 범위</w:t>
      </w:r>
    </w:p>
    <w:p>
      <w:pPr>
        <w:pStyle w:val="ListNumber"/>
      </w:pPr>
      <w:r>
        <w:rPr>
          <w:rFonts w:ascii="맑은 고딕" w:hAnsi="맑은 고딕" w:eastAsia="맑은 고딕"/>
          <w:sz w:val="21"/>
        </w:rPr>
        <w:t>수입 질문의 최종 답변 톤: 비공개 전환형, 범위 공개형, 또는 촬영 현장 유연 답변</w:t>
      </w:r>
    </w:p>
    <w:p>
      <w:pPr>
        <w:pStyle w:val="ListNumber"/>
      </w:pPr>
      <w:r>
        <w:rPr>
          <w:rFonts w:ascii="맑은 고딕" w:hAnsi="맑은 고딕" w:eastAsia="맑은 고딕"/>
          <w:sz w:val="21"/>
        </w:rPr>
        <w:t>세바시 스피치 코치 활동 기간과 공개 가능한 대표 연사 사례</w:t>
      </w:r>
    </w:p>
    <w:p>
      <w:pPr>
        <w:pStyle w:val="ListNumber"/>
      </w:pPr>
      <w:r>
        <w:rPr>
          <w:rFonts w:ascii="맑은 고딕" w:hAnsi="맑은 고딕" w:eastAsia="맑은 고딕"/>
          <w:sz w:val="21"/>
        </w:rPr>
        <w:t>최근 과정의 공식 명칭과 공개 가능한 기업/기관명</w:t>
      </w:r>
    </w:p>
    <w:p>
      <w:pPr>
        <w:pStyle w:val="ListNumber"/>
      </w:pPr>
      <w:r>
        <w:rPr>
          <w:rFonts w:ascii="맑은 고딕" w:hAnsi="맑은 고딕" w:eastAsia="맑은 고딕"/>
          <w:sz w:val="21"/>
        </w:rPr>
        <w:t>무료 라이브 특강명, 커뮤니티명, 고정 댓글 CTA 문구</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맑은 고딕" w:hAnsi="맑은 고딕" w:eastAsia="맑은 고딕"/>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3" w:lineRule="auto"/>
      <w:contextualSpacing/>
    </w:pPr>
    <w:rPr>
      <w:rFonts w:ascii="맑은 고딕" w:hAnsi="맑은 고딕" w:eastAsia="맑은 고딕"/>
      <w:b w:val="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3" w:lineRule="auto"/>
      <w:contextualSpacing/>
    </w:pPr>
    <w:rPr>
      <w:rFonts w:ascii="맑은 고딕" w:hAnsi="맑은 고딕" w:eastAsia="맑은 고딕"/>
      <w:b w:val="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