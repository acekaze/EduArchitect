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맑은 고딕" w:hAnsi="맑은 고딕" w:eastAsia="맑은 고딕"/>
          <w:b/>
          <w:color w:val="1F4E5F"/>
          <w:sz w:val="40"/>
        </w:rPr>
        <w:t>시그니처 강의 개발 클래스 영상 콘텐츠 실제 대본 초안</w:t>
      </w:r>
    </w:p>
    <w:p>
      <w:pPr>
        <w:spacing w:after="80" w:line="274" w:lineRule="auto"/>
        <w:jc w:val="center"/>
      </w:pPr>
      <w:r>
        <w:rPr>
          <w:rFonts w:ascii="맑은 고딕" w:hAnsi="맑은 고딕" w:eastAsia="맑은 고딕"/>
          <w:b w:val="0"/>
          <w:color w:val="5A5A5A"/>
          <w:sz w:val="20"/>
        </w:rPr>
        <w:t>로프프리 X 전종목 강사님 모객 콘텐츠</w:t>
      </w:r>
    </w:p>
    <w:p>
      <w:pPr>
        <w:spacing w:after="80" w:line="274" w:lineRule="auto"/>
        <w:jc w:val="center"/>
      </w:pPr>
      <w:r>
        <w:rPr>
          <w:rFonts w:ascii="맑은 고딕" w:hAnsi="맑은 고딕" w:eastAsia="맑은 고딕"/>
          <w:b w:val="0"/>
          <w:color w:val="5A5A5A"/>
          <w:sz w:val="20"/>
        </w:rPr>
        <w:t>숏폼 5편 + 롱폼 1편</w:t>
      </w:r>
    </w:p>
    <w:p>
      <w:pPr>
        <w:pStyle w:val="Heading1"/>
      </w:pPr>
      <w:r>
        <w:t>1. 촬영 공통 방향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대본은 전종목 강사님의 교육 철학을 바탕으로 한다. 단순히 말을 잘하게 해준다는 메시지보다, 자기 경험과 전문성을 강의 구조, 질문, 활동, 전달, 시연으로 바꾸는 과정이라는 점을 앞에 둔다.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말투는 차분하고 선명하게 간다. 불안을 자극하되 과장하지 않는다. 성공 서사보다 준비 순서와 실제 행동을 강조한다.</w:t>
      </w:r>
    </w:p>
    <w:p>
      <w:pPr>
        <w:pStyle w:val="Heading1"/>
      </w:pPr>
      <w:r>
        <w:t>2. 숏폼 1</w:t>
      </w:r>
    </w:p>
    <w:p>
      <w:pPr>
        <w:pStyle w:val="Heading2"/>
      </w:pPr>
      <w:r>
        <w:t>목적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자기 소개 및 팔로우 요청</w:t>
      </w:r>
    </w:p>
    <w:p>
      <w:pPr>
        <w:pStyle w:val="Heading2"/>
      </w:pPr>
      <w:r>
        <w:t>가제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강사가 되고 싶다면, 말 잘하는 법부터 배우지 마세요</w:t>
      </w:r>
    </w:p>
    <w:p>
      <w:pPr>
        <w:pStyle w:val="Heading2"/>
      </w:pPr>
      <w:r>
        <w:t>권장 길이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35-45초</w:t>
      </w:r>
    </w:p>
    <w:p>
      <w:pPr>
        <w:pStyle w:val="Heading2"/>
      </w:pPr>
      <w:r>
        <w:t>화면 첫 문장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강사가 되고 싶다면, 말 잘하는 법부터 배우지 마세요.</w:t>
      </w:r>
    </w:p>
    <w:p>
      <w:pPr>
        <w:pStyle w:val="Heading2"/>
      </w:pPr>
      <w:r>
        <w:t>촬영 대본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강사가 되고 싶다면,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말 잘하는 법부터 배우지 않으셔도 됩니다.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물론 전달력은 중요합니다.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하지만 더 먼저 정리해야 할 것이 있습니다.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내가 가진 경험이 누구에게 필요한지,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그 사람에게 어떤 변화를 줄 수 있는지,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그 변화를 어떤 흐름으로 경험하게 할 것인지입니다.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강사는 말을 잘하는 사람이기 전에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자기 경험을 학습자가 배울 수 있는 구조로 바꾸는 사람입니다.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안녕하세요. 전종목입니다.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저는 사람의 경험과 전문성을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강의 구조, 질문, 전달력으로 바꾸는 일을 해왔습니다.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강사가 되고 싶지만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무엇부터 준비해야 할지 정리되지 않은 분이라면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앞으로 올라올 콘텐츠를 받아보세요.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팔로우해 두시면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강의 아이템을 실제 강의로 바꾸는 관점을 계속 나눠드리겠습니다.</w:t>
      </w:r>
    </w:p>
    <w:p>
      <w:pPr>
        <w:pStyle w:val="Heading2"/>
      </w:pPr>
      <w:r>
        <w:t>자막 포인트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19"/>
        </w:rPr>
        <w:t>강사는 말을 잘하는 사람 이전에 설계하는 사람입니다.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19"/>
        </w:rPr>
        <w:t>경험은 구조가 될 때 강의가 됩니다.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19"/>
        </w:rPr>
        <w:t>팔로우하고 강의 준비 관점을 받아보세요.</w:t>
      </w:r>
    </w:p>
    <w:p>
      <w:pPr>
        <w:pStyle w:val="Heading2"/>
      </w:pPr>
      <w:r>
        <w:t>CTA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강사가 되고 싶은 분이라면 팔로우하고, 앞으로 올라올 강의 준비 콘텐츠를 받아보세요.</w:t>
      </w:r>
    </w:p>
    <w:p>
      <w:pPr>
        <w:pStyle w:val="Heading1"/>
      </w:pPr>
      <w:r>
        <w:t>3. 숏폼 2</w:t>
      </w:r>
    </w:p>
    <w:p>
      <w:pPr>
        <w:pStyle w:val="Heading2"/>
      </w:pPr>
      <w:r>
        <w:t>목적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강의 관련 내용 및 "강의" 댓글 유도</w:t>
      </w:r>
    </w:p>
    <w:p>
      <w:pPr>
        <w:pStyle w:val="Heading2"/>
      </w:pPr>
      <w:r>
        <w:t>가제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강의 아이템은 있는데 강의가 안 되는 이유</w:t>
      </w:r>
    </w:p>
    <w:p>
      <w:pPr>
        <w:pStyle w:val="Heading2"/>
      </w:pPr>
      <w:r>
        <w:t>권장 길이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40-50초</w:t>
      </w:r>
    </w:p>
    <w:p>
      <w:pPr>
        <w:pStyle w:val="Heading2"/>
      </w:pPr>
      <w:r>
        <w:t>화면 첫 문장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강의 아이템이 있다고 해서 바로 강의가 되지는 않습니다.</w:t>
      </w:r>
    </w:p>
    <w:p>
      <w:pPr>
        <w:pStyle w:val="Heading2"/>
      </w:pPr>
      <w:r>
        <w:t>촬영 대본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강의 아이템이 있다고 해서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바로 강의가 되지는 않습니다.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내가 겪은 경험,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오래 해온 일,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남들보다 조금 더 잘 아는 분야.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이것들은 좋은 강의 아이템이 될 수 있습니다.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하지만 아이템만 있으면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강의가 아니라 설명으로 흐르기 쉽습니다.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강의가 되려면 세 가지가 필요합니다.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첫째, 이 강의는 누구에게 필요한가.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둘째, 그 사람은 지금 어떤 상태인가.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셋째, 이 강의를 듣고 무엇이 달라져야 하는가.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이 세 가지가 정리되어야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내 경험이 학습자에게 필요한 강의로 바뀝니다.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강의 아이템은 있는데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아직 구조가 잡히지 않은 분이라면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댓글에 "강의"라고 입력해 주세요.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무료 커뮤니티 링크를 보내드리겠습니다.</w:t>
      </w:r>
    </w:p>
    <w:p>
      <w:pPr>
        <w:pStyle w:val="Heading2"/>
      </w:pPr>
      <w:r>
        <w:t>자막 포인트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19"/>
        </w:rPr>
        <w:t>아이템만 있으면 설명으로 흐르기 쉽습니다.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19"/>
        </w:rPr>
        <w:t>누구에게, 왜, 어떤 변화를 줄 것인가.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19"/>
        </w:rPr>
        <w:t>댓글에 "강의"라고 남겨주세요.</w:t>
      </w:r>
    </w:p>
    <w:p>
      <w:pPr>
        <w:pStyle w:val="Heading2"/>
      </w:pPr>
      <w:r>
        <w:t>CTA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내 아이템을 강의로 만들고 싶은 분은 댓글에 "강의"라고 입력해 주세요. 무료 커뮤니티 링크를 보내드리겠습니다.</w:t>
      </w:r>
    </w:p>
    <w:p>
      <w:pPr>
        <w:pStyle w:val="Heading1"/>
      </w:pPr>
      <w:r>
        <w:t>4. 숏폼 3</w:t>
      </w:r>
    </w:p>
    <w:p>
      <w:pPr>
        <w:pStyle w:val="Heading2"/>
      </w:pPr>
      <w:r>
        <w:t>목적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강의 관련 내용 및 "전종목" 댓글 유도</w:t>
      </w:r>
    </w:p>
    <w:p>
      <w:pPr>
        <w:pStyle w:val="Heading2"/>
      </w:pPr>
      <w:r>
        <w:t>가제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강사의 첫 번째 역할은 설명이 아닙니다</w:t>
      </w:r>
    </w:p>
    <w:p>
      <w:pPr>
        <w:pStyle w:val="Heading2"/>
      </w:pPr>
      <w:r>
        <w:t>권장 길이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40-50초</w:t>
      </w:r>
    </w:p>
    <w:p>
      <w:pPr>
        <w:pStyle w:val="Heading2"/>
      </w:pPr>
      <w:r>
        <w:t>화면 첫 문장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강사의 첫 번째 역할은 설명이 아닙니다.</w:t>
      </w:r>
    </w:p>
    <w:p>
      <w:pPr>
        <w:pStyle w:val="Heading2"/>
      </w:pPr>
      <w:r>
        <w:t>촬영 대본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강사의 첫 번째 역할은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내용을 설명하는 게 아닙니다.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좋은 내용을 준비해도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학습자가 긴장하고 어색한 상태라면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질문도, 작성도, 피드백도 잘 되기 어렵습니다.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그래서 강사는 먼저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학습 가능한 환경을 만들어야 합니다.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저는 이것을 환경제공이라고 말합니다.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학습자 간의 어색함을 낮추고,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혼자 생각할 시간을 주고,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짧게 말할 수 있는 관계를 만들고,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그다음에 주제로 연결하는 겁니다.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편도체가 안정되고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전전두피질이 작동할 수 있어야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사람은 생각하고 말하고 배울 수 있습니다.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좋은 강의는 설명보다 먼저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학습자가 배울 수 있는 상태를 만드는 일에서 시작합니다.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전종목 강사의 강의 개발 관점이 궁금하신 분은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댓글에 "전종목"이라고 입력해 주세요.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무료 커뮤니티 링크를 보내드리겠습니다.</w:t>
      </w:r>
    </w:p>
    <w:p>
      <w:pPr>
        <w:pStyle w:val="Heading2"/>
      </w:pPr>
      <w:r>
        <w:t>자막 포인트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19"/>
        </w:rPr>
        <w:t>강사의 첫 역할은 환경제공입니다.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19"/>
        </w:rPr>
        <w:t>어색함을 낮춰야 학습이 시작됩니다.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19"/>
        </w:rPr>
        <w:t>댓글에 "전종목"이라고 남겨주세요.</w:t>
      </w:r>
    </w:p>
    <w:p>
      <w:pPr>
        <w:pStyle w:val="Heading2"/>
      </w:pPr>
      <w:r>
        <w:t>CTA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전종목 강사의 강의 개발 관점이 궁금하신 분은 댓글에 "전종목"이라고 입력해 주세요. 무료 커뮤니티 링크를 보내드리겠습니다.</w:t>
      </w:r>
    </w:p>
    <w:p>
      <w:pPr>
        <w:pStyle w:val="Heading1"/>
      </w:pPr>
      <w:r>
        <w:t>5. 숏폼 4</w:t>
      </w:r>
    </w:p>
    <w:p>
      <w:pPr>
        <w:pStyle w:val="Heading2"/>
      </w:pPr>
      <w:r>
        <w:t>목적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잠재 고객에게 도움이 되는 오프닝 콘텐츠</w:t>
      </w:r>
    </w:p>
    <w:p>
      <w:pPr>
        <w:pStyle w:val="Heading2"/>
      </w:pPr>
      <w:r>
        <w:t>가제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첫 10분을 잘못 열면 강의가 힘들어집니다</w:t>
      </w:r>
    </w:p>
    <w:p>
      <w:pPr>
        <w:pStyle w:val="Heading2"/>
      </w:pPr>
      <w:r>
        <w:t>권장 길이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40-50초</w:t>
      </w:r>
    </w:p>
    <w:p>
      <w:pPr>
        <w:pStyle w:val="Heading2"/>
      </w:pPr>
      <w:r>
        <w:t>화면 첫 문장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강의 첫 10분에 자기소개만 길게 하면 참여가 늦어집니다.</w:t>
      </w:r>
    </w:p>
    <w:p>
      <w:pPr>
        <w:pStyle w:val="Heading2"/>
      </w:pPr>
      <w:r>
        <w:t>촬영 대본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강의 첫 10분에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자기소개만 길게 하면 참여가 늦어집니다.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오프닝은 강사가 얼마나 대단한 사람인지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설명하는 시간이 아닙니다.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오프닝의 역할은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학습자가 지금 이 주제와 자신을 연결하게 만드는 겁니다.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좋은 오프닝에는 보통 세 가지 질문이 들어갑니다.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첫째, 지금 내 상태를 묻는 질문.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둘째, 짝과 짧게 나눌 수 있는 질문.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셋째, 오늘 주제와 나를 연결하는 질문.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예를 들어 강의 개발 수업이라면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"지금 내 강의 준비 상태는 몇 점인가"부터 물을 수 있습니다.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그리고 짝과 이유를 나누게 한 뒤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"이 강의가 잘 만들어지면 무엇이 달라질까"로 연결합니다.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오프닝은 분위기 전환이 아니라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학습 환경을 만드는 설계입니다.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강의 오프닝을 준비 중이라면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이 영상 저장해 두세요.</w:t>
      </w:r>
    </w:p>
    <w:p>
      <w:pPr>
        <w:pStyle w:val="Heading2"/>
      </w:pPr>
      <w:r>
        <w:t>자막 포인트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19"/>
        </w:rPr>
        <w:t>오프닝은 자기소개 시간이 아닙니다.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19"/>
        </w:rPr>
        <w:t>상태 질문, 짝 대화 질문, 주제 연결 질문.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19"/>
        </w:rPr>
        <w:t>오프닝은 학습 환경 설계입니다.</w:t>
      </w:r>
    </w:p>
    <w:p>
      <w:pPr>
        <w:pStyle w:val="Heading2"/>
      </w:pPr>
      <w:r>
        <w:t>CTA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강의 오프닝을 준비 중이라면 이 영상 저장해 두세요.</w:t>
      </w:r>
    </w:p>
    <w:p>
      <w:pPr>
        <w:pStyle w:val="Heading1"/>
      </w:pPr>
      <w:r>
        <w:t>6. 숏폼 5</w:t>
      </w:r>
    </w:p>
    <w:p>
      <w:pPr>
        <w:pStyle w:val="Heading2"/>
      </w:pPr>
      <w:r>
        <w:t>목적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잠재 고객에게 도움이 되는 강의안 준비 콘텐츠</w:t>
      </w:r>
    </w:p>
    <w:p>
      <w:pPr>
        <w:pStyle w:val="Heading2"/>
      </w:pPr>
      <w:r>
        <w:t>가제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강의안 쓰기 전에 먼저 답해야 할 3가지</w:t>
      </w:r>
    </w:p>
    <w:p>
      <w:pPr>
        <w:pStyle w:val="Heading2"/>
      </w:pPr>
      <w:r>
        <w:t>권장 길이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35-45초</w:t>
      </w:r>
    </w:p>
    <w:p>
      <w:pPr>
        <w:pStyle w:val="Heading2"/>
      </w:pPr>
      <w:r>
        <w:t>화면 첫 문장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강의안부터 쓰면 중간에 흐름이 자주 꼬입니다.</w:t>
      </w:r>
    </w:p>
    <w:p>
      <w:pPr>
        <w:pStyle w:val="Heading2"/>
      </w:pPr>
      <w:r>
        <w:t>촬영 대본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강의안부터 쓰면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중간에 흐름이 자주 꼬입니다.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왜냐하면 강의안은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처음부터 쓰는 문서가 아니라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앞에서 정리한 생각을 담는 문서이기 때문입니다.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강의안 전에 먼저 세 가지 질문에 답해야 합니다.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첫째, 이 강의는 누구에게 필요한가.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둘째, 그 사람은 왜 이 강의를 들어야 하는가.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셋째, 반드시 가져가야 할 핵심 내용은 무엇인가.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이 세 가지가 정리되면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강의는 단순한 설명이 아니라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학습자의 변화로 이어지는 구조가 됩니다.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강의안을 준비 중이라면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먼저 이 세 질문부터 적어보세요.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그리고 내 경험을 실제 강의로 만들고 싶은 분은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프로필 링크 또는 고정 댓글의 무료 커뮤니티를 확인해 주세요.</w:t>
      </w:r>
    </w:p>
    <w:p>
      <w:pPr>
        <w:pStyle w:val="Heading2"/>
      </w:pPr>
      <w:r>
        <w:t>자막 포인트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19"/>
        </w:rPr>
        <w:t>강의안 전에 WHO, WHY, WHAT.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19"/>
        </w:rPr>
        <w:t>누구에게 필요한가.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19"/>
        </w:rPr>
        <w:t>왜 들어야 하는가.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19"/>
        </w:rPr>
        <w:t>반드시 가져갈 내용은 무엇인가.</w:t>
      </w:r>
    </w:p>
    <w:p>
      <w:pPr>
        <w:pStyle w:val="Heading2"/>
      </w:pPr>
      <w:r>
        <w:t>CTA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강의안을 준비 중이라면 저장해 두시고, 무료 커뮤니티에서 강의 개발 자료를 받아보세요.</w:t>
      </w:r>
    </w:p>
    <w:p>
      <w:pPr>
        <w:pStyle w:val="Heading1"/>
      </w:pPr>
      <w:r>
        <w:t>7. 롱폼</w:t>
      </w:r>
    </w:p>
    <w:p>
      <w:pPr>
        <w:pStyle w:val="Heading2"/>
      </w:pPr>
      <w:r>
        <w:t>목적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강의 관련 끝판왕 롱폼 콘텐츠. 강사가 되고 싶은 사람이 무엇부터 준비해야 하는지 큰 흐름을 잡고, 무료 커뮤니티 또는 라이브 특강으로 이동하게 한다.</w:t>
      </w:r>
    </w:p>
    <w:p>
      <w:pPr>
        <w:pStyle w:val="Heading2"/>
      </w:pPr>
      <w:r>
        <w:t>가제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강사가 되고 싶다면, 강의안부터 쓰지 마세요</w:t>
      </w:r>
    </w:p>
    <w:p>
      <w:pPr>
        <w:pStyle w:val="Heading2"/>
      </w:pPr>
      <w:r>
        <w:t>권장 길이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15분 내외</w:t>
      </w:r>
    </w:p>
    <w:p>
      <w:pPr>
        <w:pStyle w:val="Heading2"/>
      </w:pPr>
      <w:r>
        <w:t>썸네일 문구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강의안부터 쓰지 마세요</w:t>
      </w:r>
    </w:p>
    <w:p>
      <w:pPr>
        <w:pStyle w:val="Heading2"/>
      </w:pPr>
      <w:r>
        <w:t>썸네일 이미지 방향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전종목 강사님이 카메라를 바라보고 있고, 옆에는 빈 강의안 문서와 굵은 글씨로 "먼저 정리할 3가지"를 배치한다. 표정은 과장된 놀람보다 차분하고 단호한 느낌이 좋다.</w:t>
      </w:r>
    </w:p>
    <w:p>
      <w:pPr>
        <w:pStyle w:val="Heading1"/>
      </w:pPr>
      <w:r>
        <w:t>8. 롱폼 촬영 대본</w:t>
      </w:r>
    </w:p>
    <w:p>
      <w:pPr>
        <w:pStyle w:val="Heading2"/>
      </w:pPr>
      <w:r>
        <w:t>0:00-0:40 후킹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강사가 되고 싶은데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무엇부터 준비해야 할지 모르겠다면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오늘 이 영상을 끝까지 보시면 좋겠습니다.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많은 분들이 강사가 되려면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강의안부터 써야 한다고 생각합니다.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그런데 저는 반대로 말씀드리고 싶습니다.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강사가 되고 싶다면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강의안부터 쓰지 마세요.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강의안보다 먼저 정리해야 할 것이 있습니다.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오늘은 내 경험과 전문성을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실제 강의 1편으로 바꾸기 위해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무엇부터 준비해야 하는지 말씀드리겠습니다.</w:t>
      </w:r>
    </w:p>
    <w:p>
      <w:pPr>
        <w:pStyle w:val="Heading2"/>
      </w:pPr>
      <w:r>
        <w:t>0:40-2:30 문제 제기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강사가 되고 싶다는 분들을 만나보면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대부분 이런 고민을 가지고 있습니다.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"제가 오래 해온 일은 있는데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이게 강의가 될 수 있을까요?"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"말을 아주 잘하는 편은 아닌데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강사를 할 수 있을까요?"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"강의 아이템은 떠오르는데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막상 강의안을 쓰려니 어떻게 시작해야 할지 모르겠습니다."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이 고민은 자연스럽습니다.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왜냐하면 경험이 있다고 해서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그 경험이 바로 강의가 되지는 않기 때문입니다.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내가 겪은 일,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내가 잘 아는 분야,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내가 누군가에게 해주고 싶은 말.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이것들은 강의의 재료가 될 수 있습니다.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하지만 재료가 있다고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바로 요리가 되는 것은 아닙니다.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강의도 마찬가지입니다.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경험은 재료입니다.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전문성도 재료입니다.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하고 싶은 말도 재료입니다.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강의가 되려면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그 재료가 학습자에게 필요한 흐름으로 정리되어야 합니다.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그래서 강의 개발에서 중요한 것은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내가 무슨 말을 하고 싶은가보다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누가, 왜, 무엇을 배워야 하는가입니다.</w:t>
      </w:r>
    </w:p>
    <w:p>
      <w:pPr>
        <w:pStyle w:val="Heading2"/>
      </w:pPr>
      <w:r>
        <w:t>2:30-4:30 오해 정리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강사를 준비하는 분들이 자주 하는 오해가 있습니다.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첫 번째 오해는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자격증이 있어야 강사가 될 수 있다는 생각입니다.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자격이 중요한 분야도 있습니다.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하지만 모든 강의가 자격증에서 시작되는 것은 아닙니다.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두 번째 오해는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말을 아주 잘해야 강사가 될 수 있다는 생각입니다.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물론 전달력은 중요합니다.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하지만 전달력은 마지막에 붙이는 기술이 아닙니다.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내용이 정리되지 않았는데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말만 매끄러우면 오히려 신뢰가 약해질 수 있습니다.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세 번째 오해는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팔로워가 많아야 강의를 시작할 수 있다는 생각입니다.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팔로워는 도움이 됩니다.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하지만 팔로워보다 먼저 필요한 것은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내 강의가 누구에게 왜 필요한지 설명할 수 있는 힘입니다.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강사는 유명한 사람이기 전에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누군가의 문제를 이해하고,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그 사람이 배울 수 있는 방식으로 안내하는 사람입니다.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그러니 강사가 되고 싶다면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먼저 자신에게 이렇게 물어야 합니다.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"내가 가진 경험은 누구에게 필요한가?"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"그 사람은 지금 어떤 어려움을 겪고 있는가?"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"내 강의를 듣고 무엇이 달라져야 하는가?"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이 질문에 답하지 못하면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강의안은 계속 길어지고 복잡해집니다.</w:t>
      </w:r>
    </w:p>
    <w:p>
      <w:pPr>
        <w:pStyle w:val="Heading2"/>
      </w:pPr>
      <w:r>
        <w:t>4:30-6:30 강의의 정의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그럼 강의란 무엇일까요?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저는 강의를 단순한 지식 전달로 보지 않습니다.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강의는 학습자가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자기 문제를 새롭게 이해하고,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필요한 내용을 배우고,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작은 행동으로 옮길 수 있게 만드는 과정입니다.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그래서 좋은 강의에는 세 가지가 필요합니다.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첫째, 학습자가 배울 수 있는 환경.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둘째, 학습자의 문제와 연결되는 내용.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셋째, 듣고 끝나는 것이 아니라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생각하고 말하고 적용하게 만드는 질문과 활동.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여기서 많은 분들이 놓치는 것이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첫 번째입니다.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학습자가 어색하고 긴장된 상태라면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아무리 좋은 내용을 준비해도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생각하고 말하기 어렵습니다.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그래서 강사는 먼저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학습 가능한 환경을 만들어야 합니다.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저는 이것을 환경제공이라고 말합니다.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학습자 간의 어색함을 낮추고,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혼자 생각할 시간을 주고,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짧게 말할 수 있는 구조를 만들고,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그다음에 강의 주제로 연결하는 겁니다.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이 과정이 있어야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학습자는 듣는 사람에서 참여하는 사람으로 바뀝니다.</w:t>
      </w:r>
    </w:p>
    <w:p>
      <w:pPr>
        <w:pStyle w:val="Heading2"/>
      </w:pPr>
      <w:r>
        <w:t>6:30-9:30 어떤 사람이 강사가 될 수 있는가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그럼 어떤 사람이 강사가 될 수 있을까요?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저는 특별한 사람만 강사가 된다고 생각하지 않습니다.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하지만 아무 준비 없이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누구나 바로 강사가 된다고 말하지도 않습니다.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강사가 될 수 있는 사람에게는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몇 가지 공통점이 있습니다.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첫째, 누군가에게 도움이 될 경험이 있습니다.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꼭 대단한 성공 경험일 필요는 없습니다.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오히려 누군가가 지금 겪고 있는 문제를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조금 먼저 겪고 정리한 경험이면 됩니다.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둘째, 자기 경험을 자기 언어로 설명할 수 있어야 합니다.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남의 문장을 빌려 말하면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강의는 금방 힘을 잃습니다.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내가 실제로 겪고, 생각하고, 정리한 언어가 있어야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학습자는 강사를 신뢰합니다.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셋째, 질문을 설계할 수 있어야 합니다.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강의는 강사가 계속 말하는 시간이 아닙니다.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좋은 강의는 학습자가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자기 상태를 생각하고,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짝과 말하고,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작은 행동으로 옮길 수 있게 만듭니다.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질문이 없으면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학습자는 계속 듣는 사람으로 머무릅니다.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넷째, 자기 내용을 구조화할 수 있어야 합니다.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내가 아는 것을 많이 말하는 것보다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학습자가 지금 이해해야 할 순서로 정리하는 것이 중요합니다.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강사가 될 수 있는 사람은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모든 것을 다 아는 사람이 아니라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자기 경험을 학습자의 변화와 연결할 수 있는 사람입니다.</w:t>
      </w:r>
    </w:p>
    <w:p>
      <w:pPr>
        <w:pStyle w:val="Heading2"/>
      </w:pPr>
      <w:r>
        <w:t>9:30-12:30 무엇을 준비해야 하는가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그럼 실제로 무엇부터 준비해야 할까요?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저는 다섯 가지 순서를 권합니다.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첫째, WHO입니다.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이 강의는 누구에게 필요한지 정리해야 합니다.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"모두에게 필요한 강의"라고 말하면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실제로는 아무에게도 선명하게 닿기 어렵습니다.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내 강의가 필요한 사람은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어떤 상황에 있는지,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무엇 때문에 막막해하는지,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어떤 말을 듣고 싶어 하는지 정리해야 합니다.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둘째, WHY입니다.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그 사람이 왜 이 강의를 들어야 하는지 정리해야 합니다.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강의의 필요성이 약하면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좋은 내용이 있어도 선택받기 어렵습니다.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셋째, WHAT입니다.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내가 아는 것을 다 넣는 것이 아니라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학습자가 반드시 가져가야 할 핵심 내용을 압축해야 합니다.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강의는 정보 창고가 아닙니다.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학습자가 가져가야 할 핵심을 선명하게 만드는 일입니다.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넷째, 오프닝입니다.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강의 첫 10분은 매우 중요합니다.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오프닝에서 학습자가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"이 주제는 내 이야기다"라고 느껴야 합니다.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그래서 오프닝에는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상태를 묻는 질문,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짝과 나눌 수 있는 질문,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오늘 주제와 연결되는 질문이 필요합니다.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다섯째, 질문과 활동입니다.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질문과 활동은 장식이 아닙니다.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학습자가 생각하고, 말하고, 적용하게 만드는 장치입니다.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여섯째, 시연입니다.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강의는 문서로만 완성되지 않습니다.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실제로 말해보고,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어디에서 길어지는지,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어디에서 학습자가 참여하기 어려운지,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무엇을 더 쉽게 바꿔야 하는지 점검해야 합니다.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이 과정을 거쳐야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내 경험이 강의 1편으로 정리됩니다.</w:t>
      </w:r>
    </w:p>
    <w:p>
      <w:pPr>
        <w:pStyle w:val="Heading2"/>
      </w:pPr>
      <w:r>
        <w:t>12:30-14:00 과정 연결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이번에 준비한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시그니처 강의 개발 클래스는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바로 이 과정을 함께 해보는 16시간 과정입니다.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4시간씩 4회차로 진행됩니다.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1회차에서는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학습 가능한 환경을 경험하고,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내 강의의 오프닝과 WHO, WHY를 정리합니다.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2회차에서는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내 콘텐츠를 핵심 내용으로 압축하고,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강의 정의 문장과 1차 구조안을 만듭니다.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3회차에서는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질문, 활동, Paired Share, 참여 흐름을 설계합니다.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4회차에서는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전달기술을 점검하고,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핵심 구간을 직접 시연한 뒤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시그니처 강의 개선안으로 정리합니다.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이 과정의 목표는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많이 배우고 끝나는 것이 아닙니다.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자기 강의 1편을 작성하고,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말해보고,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피드백을 받아 수정하는 것입니다.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강사가 되고 싶지만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무엇부터 준비해야 할지 막막한 분들에게 맞춘 과정입니다.</w:t>
      </w:r>
    </w:p>
    <w:p>
      <w:pPr>
        <w:pStyle w:val="Heading2"/>
      </w:pPr>
      <w:r>
        <w:t>14:00-15:00 CTA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오늘 내용을 듣고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"내 경험도 강의가 될 수 있을까"라는 생각이 들었다면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먼저 혼자서 강의안부터 쓰려고 하지 않으셔도 됩니다.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내 경험이 누구에게 필요한지,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그 사람에게 어떤 변화를 줄 수 있는지,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그 변화를 어떤 구조로 경험하게 할지부터 정리하면 됩니다.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강사가 되고 싶은 분들은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아래 고정 댓글을 통해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무료 커뮤니티 또는 라이브 특강에 참여해 보세요.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강의 아이템을 실제 강의로 바꾸기 위해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무엇부터 준비해야 하는지 더 구체적으로 안내해 드리겠습니다.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영상이 도움이 되셨다면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구독과 좋아요, 알림 설정도 부탁드립니다.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다음 영상에서는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강의 첫 10분을 어떻게 설계해야 하는지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더 구체적으로 다뤄보겠습니다.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감사합니다.</w:t>
      </w:r>
    </w:p>
    <w:p>
      <w:pPr>
        <w:pStyle w:val="Heading1"/>
      </w:pPr>
      <w:r>
        <w:t>9. 고정 댓글 문구 후보</w:t>
      </w:r>
    </w:p>
    <w:p>
      <w:pPr>
        <w:pStyle w:val="Heading2"/>
      </w:pPr>
      <w:r>
        <w:t>후보 1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강사가 되고 싶지만 무엇부터 준비해야 할지 막막하신가요?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무료 커뮤니티에서 강의 아이템을 실제 강의로 바꾸는 준비 자료를 받아보세요.</w:t>
      </w:r>
    </w:p>
    <w:p>
      <w:pPr>
        <w:pStyle w:val="Heading2"/>
      </w:pPr>
      <w:r>
        <w:t>후보 2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내 경험과 전문성을 강의 1편으로 만들고 싶은 분들을 위해 무료 커뮤니티를 열어두었습니다. 아래 링크에서 참여하실 수 있습니다.</w:t>
      </w:r>
    </w:p>
    <w:p>
      <w:pPr>
        <w:pStyle w:val="Heading2"/>
      </w:pPr>
      <w:r>
        <w:t>후보 3</w:t>
      </w:r>
    </w:p>
    <w:p>
      <w:pPr>
        <w:spacing w:after="80" w:line="274" w:lineRule="auto"/>
      </w:pPr>
      <w:r>
        <w:rPr>
          <w:rFonts w:ascii="맑은 고딕" w:hAnsi="맑은 고딕" w:eastAsia="맑은 고딕"/>
          <w:b w:val="0"/>
          <w:sz w:val="20"/>
        </w:rPr>
        <w:t>강의 주제, 대상, 메시지, 질문, 활동, 시연까지 준비하고 싶다면 무료 커뮤니티에서 먼저 시작해 보세요.</w:t>
      </w:r>
    </w:p>
    <w:sectPr w:rsidR="00FC693F" w:rsidRPr="0006063C" w:rsidSect="00034616">
      <w:footerReference w:type="default" r:id="rId9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color w:val="787878"/>
        <w:sz w:val="16"/>
      </w:rPr>
      <w:t>시그니처_강의_개발_클래스_영상콘텐츠_실제대본_초안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0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4E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4E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2E6F8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맑은 고딕" w:hAnsi="맑은 고딕" w:eastAsia="맑은 고딕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시그니처_강의_개발_클래스_영상콘텐츠_실제대본_초안</dc:title>
  <dc:subject/>
  <dc:creator>전종목 과정 개발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