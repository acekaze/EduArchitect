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color w:val="1F4E5F"/>
          <w:sz w:val="48"/>
        </w:rPr>
        <w:t>EP006-EP010 시그니처 강의 개발 클래스 숏폼 대본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A5A5A"/>
          <w:sz w:val="28"/>
        </w:rPr>
        <w:t>프롬프터용 대본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A5A5A"/>
          <w:sz w:val="28"/>
        </w:rPr>
        <w:t>한 줄당 한 문장 또는 반 문장 구성</w:t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EP006. 강의 아이템이 강의가 되려면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 아이템이 있다고 해서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바로 강의가 되지는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오래 해온 일도 있고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겪어온 경험도 있고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누군가에게 해주고 싶은 말도 있는데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막상 강의로 만들려고 하면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어디서부터 시작해야 할지 어려워집니다.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이유는 간단합니다.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아이템은 재료이고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 구조이기 때문입니다.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말하고 싶은 내용보다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먼저 정리해야 할 것이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강의는 누구에게 필요한가.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사람은 왜 이 강의를 들어야 하는가.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강의를 듣고 무엇이 달라져야 하는가.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세 가지가 정리되면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경험은 강의의 재료가 아니라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학습자의 변화를 돕는 내용이 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 아이템은 있는데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아직 구조가 정리되지 않은 분은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댓글에 "강의"라고 입력해 주세요.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무료 커뮤니티 링크를 보내드리겠습니다.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EP007. 강사로서 가장 큰 보람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강사로서 가장 큰 보람은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박수를 받을 때만 오지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저는 오히려 이런 순간이 더 큽니다.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수업 전에는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자기 이야기를 어디에 써야 할지 모르던 사람이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수업이 끝날 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자기 말로 자기 강의를 설명할 때입니다.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 지식을 전달하는 일이기도 하지만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한 사람의 경험을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다른 사람에게 필요한 언어로 바꾸는 일이기도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누군가는 자기 일을 오래 해왔지만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일이 어떤 가치가 있는지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정리하지 못한 채 살아갑니다.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사람이 자기 경험을 다시 해석하고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누군가에게 도움이 되는 메시지로 바꾸는 순간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 단순한 직업을 넘어섭니다.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강사의 보람은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잘 말했다는 만족보다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자기 가능성을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더 구체적인 언어로 갖게 되는 데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강사가 되고 싶다면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먼저 이렇게 물어보세요.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 경험은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누구에게 어떤 도움이 될 수 있을까.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EP008. 좋은 강의는 설명 전에 시작됩니다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좋은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설명에서 시작되지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배울 수 있는 상태를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만드는 일에서 시작됩니다.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아무리 좋은 내용을 준비해도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어색하고 긴장한 상태라면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질문도 어렵고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작성도 어렵고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피드백도 어렵습니다.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그래서 강사는 먼저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 가능한 환경을 만들어야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저는 이것을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환경제공이라고 말합니다.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어색함을 낮추고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혼자 생각할 시간을 주고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짝과 짧게 말할 수 있게 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그다음에 주제로 연결하는 일입니다.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강사의 첫 역할은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잘 설명하는 것만이 아닙니다.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생각하고 말할 수 있는 상태를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만드는 것입니다.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전종목 강사의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 개발 관점이 궁금하신 분은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댓글에 "전종목"이라고 입력해 주세요.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무료 커뮤니티 링크를 보내드리겠습니다.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EP009. 강의의 가치는 어디에서 생길까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강의의 가치는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새로운 정보를 많이 주는 데서만 생기지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요즘 정보는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검색하면 금방 찾을 수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하지만 정보가 많아질수록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사람들은 더 자주 묻습니다.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그래서 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무엇을 선택해야 하지.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이걸 내 상황에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어떻게 적용해야 하지.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좋은 강의는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정보를 더 많이 쌓아주는 시간이 아니라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학습자가 자기 상황을 이해하고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다음 행동을 정리하게 만드는 시간입니다.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그래서 강사는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정보 전달자이기 전에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경험을 해석하고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질문을 설계하고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학습자의 실행을 돕는 사람입니다.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겪은 경험이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누군가에게 방향이 될 수 있다면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경험은 강의가 될 수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강의의 가치는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지식을 많이 아는 데서 끝나지 않습니다.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누군가가 자기 삶을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조금 더 잘 이해하게 만드는 데서 시작됩니다.</w:t>
      </w:r>
    </w:p>
    <w:p>
      <w:r>
        <w:br w:type="page"/>
      </w:r>
    </w:p>
    <w:p>
      <w:pPr>
        <w:spacing w:before="160" w:after="360"/>
        <w:jc w:val="center"/>
      </w:pPr>
      <w:r>
        <w:rPr>
          <w:rFonts w:ascii="맑은 고딕" w:hAnsi="맑은 고딕" w:eastAsia="맑은 고딕"/>
          <w:b/>
          <w:color w:val="1F4E5F"/>
          <w:sz w:val="44"/>
        </w:rPr>
        <w:t>EP010. 첫 강의 전에 준비할 세 가지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첫 강의를 준비할 때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강의안부터 쓰는 분들이 많습니다.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그런데 강의안보다 먼저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정리해야 할 것이 있습니다.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첫째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강의는 누구에게 필요한가.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대상이 흐리면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내용도 흐려집니다.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둘째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그 사람은 왜 이 강의를 들어야 하는가.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필요성이 약하면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좋은 내용도 선택받기 어렵습니다.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셋째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반드시 가져가야 할 핵심 내용은 무엇인가.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내가 아는 것을 다 넣는 것이 아니라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학습자에게 필요한 것을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압축해야 합니다.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강의는 말할 내용을 모으는 일이 아니라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학습자의 변화를 설계하는 일입니다.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첫 강의를 준비하고 있다면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오늘은 강의안보다 먼저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세 질문부터 적어보세요.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누구에게 필요한가.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왜 들어야 하는가.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무엇을 가져가야 하는가.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이 세 가지가</w:t>
      </w:r>
    </w:p>
    <w:p>
      <w:pPr>
        <w:spacing w:after="200" w:line="259" w:lineRule="auto"/>
        <w:jc w:val="center"/>
      </w:pPr>
      <w:r>
        <w:rPr>
          <w:rFonts w:ascii="맑은 고딕" w:hAnsi="맑은 고딕" w:eastAsia="맑은 고딕"/>
          <w:b w:val="0"/>
          <w:sz w:val="40"/>
        </w:rPr>
        <w:t>강의의 시작점입니다.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787878"/>
        <w:sz w:val="18"/>
      </w:rPr>
      <w:t>EP006-EP010 숏폼 대본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4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EP006-EP010 시그니처 강의 개발 클래스 숏폼 대본</dc:title>
  <dc:subject/>
  <dc:creator>전종목 과정 개발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